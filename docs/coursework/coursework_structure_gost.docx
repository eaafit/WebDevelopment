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41617" w14:textId="77777777" w:rsidR="00303AA7" w:rsidRPr="00C65449" w:rsidRDefault="00000000">
      <w:pPr>
        <w:spacing w:line="240" w:lineRule="auto"/>
        <w:ind w:firstLine="0"/>
        <w:jc w:val="center"/>
        <w:rPr>
          <w:lang w:val="ru-RU"/>
        </w:rPr>
      </w:pPr>
      <w:r w:rsidRPr="00C65449">
        <w:rPr>
          <w:lang w:val="ru-RU"/>
        </w:rPr>
        <w:t>МИНИСТЕРСТВО НАУКИ И ВЫСШЕГО ОБРАЗОВАНИЯ РОССИЙСКОЙ ФЕДЕРАЦИИ</w:t>
      </w:r>
    </w:p>
    <w:p w14:paraId="1B4B2A71" w14:textId="77777777" w:rsidR="00933575" w:rsidRPr="00933575" w:rsidRDefault="00933575">
      <w:pPr>
        <w:spacing w:line="240" w:lineRule="auto"/>
        <w:ind w:firstLine="0"/>
        <w:jc w:val="center"/>
        <w:rPr>
          <w:lang w:val="ru-RU"/>
        </w:rPr>
      </w:pPr>
      <w:r w:rsidRPr="00933575">
        <w:rPr>
          <w:lang w:val="ru-RU"/>
        </w:rPr>
        <w:t>Бюджетное учреждение высшего образования Ханты-Мансийского автономного округа – Югры «Сургутский государственный университет» (БУ ВО «Сургутский государственный университет»)</w:t>
      </w:r>
      <w:r w:rsidRPr="00933575">
        <w:rPr>
          <w:lang w:val="ru-RU"/>
        </w:rPr>
        <w:t xml:space="preserve"> </w:t>
      </w:r>
    </w:p>
    <w:p w14:paraId="1EB9AFF0" w14:textId="2CAA45F9" w:rsidR="00303AA7" w:rsidRPr="00933575" w:rsidRDefault="00000000">
      <w:pPr>
        <w:spacing w:line="240" w:lineRule="auto"/>
        <w:ind w:firstLine="0"/>
        <w:jc w:val="center"/>
        <w:rPr>
          <w:lang w:val="ru-RU"/>
        </w:rPr>
      </w:pPr>
      <w:r w:rsidRPr="00933575">
        <w:rPr>
          <w:lang w:val="ru-RU"/>
        </w:rPr>
        <w:t xml:space="preserve">Кафедра </w:t>
      </w:r>
      <w:r w:rsidR="00C65449" w:rsidRPr="00933575">
        <w:rPr>
          <w:lang w:val="ru-RU"/>
        </w:rPr>
        <w:t>ИВТ</w:t>
      </w:r>
    </w:p>
    <w:p w14:paraId="549F57BD" w14:textId="77777777" w:rsidR="00303AA7" w:rsidRPr="00933575" w:rsidRDefault="00303AA7">
      <w:pPr>
        <w:spacing w:line="240" w:lineRule="auto"/>
        <w:ind w:firstLine="0"/>
        <w:jc w:val="center"/>
        <w:rPr>
          <w:b/>
          <w:lang w:val="ru-RU"/>
        </w:rPr>
      </w:pPr>
    </w:p>
    <w:p w14:paraId="7FF5C76C" w14:textId="77777777" w:rsidR="00303AA7" w:rsidRPr="00933575" w:rsidRDefault="00303AA7">
      <w:pPr>
        <w:spacing w:line="240" w:lineRule="auto"/>
        <w:ind w:firstLine="0"/>
        <w:jc w:val="center"/>
        <w:rPr>
          <w:b/>
          <w:lang w:val="ru-RU"/>
        </w:rPr>
      </w:pPr>
    </w:p>
    <w:p w14:paraId="12F06B4E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2C51468F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450CB0C5" w14:textId="77777777" w:rsidR="00303AA7" w:rsidRPr="00C65449" w:rsidRDefault="00000000">
      <w:pPr>
        <w:spacing w:line="240" w:lineRule="auto"/>
        <w:ind w:firstLine="0"/>
        <w:jc w:val="center"/>
        <w:rPr>
          <w:lang w:val="ru-RU"/>
        </w:rPr>
      </w:pPr>
      <w:r w:rsidRPr="00C65449">
        <w:rPr>
          <w:b/>
          <w:lang w:val="ru-RU"/>
        </w:rPr>
        <w:t>КУРСОВАЯ РАБОТА</w:t>
      </w:r>
    </w:p>
    <w:p w14:paraId="12E640B9" w14:textId="77777777" w:rsidR="00303AA7" w:rsidRPr="00933575" w:rsidRDefault="00000000">
      <w:pPr>
        <w:spacing w:after="240" w:line="240" w:lineRule="auto"/>
        <w:ind w:firstLine="0"/>
        <w:jc w:val="center"/>
        <w:rPr>
          <w:lang w:val="ru-RU"/>
        </w:rPr>
      </w:pPr>
      <w:r w:rsidRPr="00C65449">
        <w:rPr>
          <w:lang w:val="ru-RU"/>
        </w:rPr>
        <w:t>по дисциплине: «Веб-разработка»</w:t>
      </w:r>
    </w:p>
    <w:p w14:paraId="264DB3CE" w14:textId="77777777" w:rsidR="00303AA7" w:rsidRPr="00C65449" w:rsidRDefault="00000000">
      <w:pPr>
        <w:spacing w:line="240" w:lineRule="auto"/>
        <w:ind w:firstLine="0"/>
        <w:jc w:val="center"/>
        <w:rPr>
          <w:lang w:val="ru-RU"/>
        </w:rPr>
      </w:pPr>
      <w:r w:rsidRPr="00C65449">
        <w:rPr>
          <w:lang w:val="ru-RU"/>
        </w:rPr>
        <w:t>на тему:</w:t>
      </w:r>
    </w:p>
    <w:p w14:paraId="0DF79AF7" w14:textId="77777777" w:rsidR="00303AA7" w:rsidRPr="00C65449" w:rsidRDefault="00000000">
      <w:pPr>
        <w:spacing w:line="240" w:lineRule="auto"/>
        <w:ind w:firstLine="0"/>
        <w:jc w:val="center"/>
        <w:rPr>
          <w:lang w:val="ru-RU"/>
        </w:rPr>
      </w:pPr>
      <w:r w:rsidRPr="00C65449">
        <w:rPr>
          <w:b/>
          <w:lang w:val="ru-RU"/>
        </w:rPr>
        <w:t xml:space="preserve">«Структура курсовой работы по проекту </w:t>
      </w:r>
      <w:r>
        <w:rPr>
          <w:b/>
        </w:rPr>
        <w:t>Notary</w:t>
      </w:r>
      <w:r w:rsidRPr="00C65449">
        <w:rPr>
          <w:b/>
          <w:lang w:val="ru-RU"/>
        </w:rPr>
        <w:t>»</w:t>
      </w:r>
    </w:p>
    <w:p w14:paraId="6F00A0E3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06291649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71489EB2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09FD0B01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784FB194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245C617F" w14:textId="77777777" w:rsidR="00303AA7" w:rsidRDefault="00303AA7">
      <w:pPr>
        <w:spacing w:line="240" w:lineRule="auto"/>
        <w:ind w:firstLine="0"/>
        <w:jc w:val="center"/>
        <w:rPr>
          <w:lang w:val="ru-RU"/>
        </w:rPr>
      </w:pPr>
    </w:p>
    <w:p w14:paraId="454CB5BA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53FEB023" w14:textId="77777777" w:rsidR="00C65449" w:rsidRPr="00C65449" w:rsidRDefault="00C65449" w:rsidP="00C65449">
      <w:pPr>
        <w:spacing w:line="240" w:lineRule="auto"/>
        <w:ind w:firstLine="0"/>
        <w:jc w:val="center"/>
        <w:rPr>
          <w:lang w:val="ru-RU"/>
        </w:rPr>
      </w:pPr>
    </w:p>
    <w:p w14:paraId="69C8914B" w14:textId="56A486D9" w:rsidR="00C65449" w:rsidRPr="00C65449" w:rsidRDefault="00C65449" w:rsidP="00C65449">
      <w:pPr>
        <w:spacing w:line="240" w:lineRule="auto"/>
        <w:ind w:firstLine="0"/>
        <w:jc w:val="right"/>
        <w:rPr>
          <w:lang w:val="ru-RU"/>
        </w:rPr>
      </w:pPr>
      <w:r w:rsidRPr="00C65449">
        <w:rPr>
          <w:lang w:val="ru-RU"/>
        </w:rPr>
        <w:t xml:space="preserve">Выполнил: студент группы </w:t>
      </w:r>
      <w:r>
        <w:rPr>
          <w:lang w:val="ru-RU"/>
        </w:rPr>
        <w:t>Черненко Дмитрий Анатольевич</w:t>
      </w:r>
    </w:p>
    <w:p w14:paraId="76FFC010" w14:textId="533D8FC8" w:rsidR="00C65449" w:rsidRPr="00C65449" w:rsidRDefault="00C65449" w:rsidP="00C65449">
      <w:pPr>
        <w:spacing w:line="240" w:lineRule="auto"/>
        <w:ind w:firstLine="0"/>
        <w:jc w:val="right"/>
        <w:rPr>
          <w:lang w:val="ru-RU"/>
        </w:rPr>
      </w:pPr>
      <w:r w:rsidRPr="00C65449">
        <w:rPr>
          <w:lang w:val="ru-RU"/>
        </w:rPr>
        <w:t xml:space="preserve">Проверил: </w:t>
      </w:r>
      <w:r>
        <w:rPr>
          <w:lang w:val="ru-RU"/>
        </w:rPr>
        <w:t xml:space="preserve">Егоров </w:t>
      </w:r>
    </w:p>
    <w:p w14:paraId="4C782AF6" w14:textId="77777777" w:rsidR="00C65449" w:rsidRPr="00C65449" w:rsidRDefault="00C65449" w:rsidP="00C65449">
      <w:pPr>
        <w:spacing w:line="240" w:lineRule="auto"/>
        <w:ind w:firstLine="0"/>
        <w:jc w:val="center"/>
        <w:rPr>
          <w:lang w:val="ru-RU"/>
        </w:rPr>
      </w:pPr>
    </w:p>
    <w:p w14:paraId="3914F0AA" w14:textId="77777777" w:rsidR="00C65449" w:rsidRPr="00C65449" w:rsidRDefault="00C65449" w:rsidP="00C65449">
      <w:pPr>
        <w:spacing w:line="240" w:lineRule="auto"/>
        <w:ind w:firstLine="0"/>
        <w:jc w:val="center"/>
        <w:rPr>
          <w:lang w:val="ru-RU"/>
        </w:rPr>
      </w:pPr>
    </w:p>
    <w:p w14:paraId="1CB1435E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52659442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7105E3A0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676D3A2D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79C9946C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27FB78B2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1C7E2626" w14:textId="77777777" w:rsidR="00933575" w:rsidRDefault="00933575">
      <w:pPr>
        <w:spacing w:line="240" w:lineRule="auto"/>
        <w:ind w:firstLine="0"/>
        <w:jc w:val="center"/>
        <w:rPr>
          <w:lang w:val="ru-RU"/>
        </w:rPr>
      </w:pPr>
    </w:p>
    <w:p w14:paraId="09BE01B9" w14:textId="77777777" w:rsidR="00933575" w:rsidRDefault="00933575">
      <w:pPr>
        <w:spacing w:line="240" w:lineRule="auto"/>
        <w:ind w:firstLine="0"/>
        <w:jc w:val="center"/>
        <w:rPr>
          <w:lang w:val="ru-RU"/>
        </w:rPr>
      </w:pPr>
    </w:p>
    <w:p w14:paraId="2798AFEB" w14:textId="77777777" w:rsidR="00933575" w:rsidRDefault="00933575">
      <w:pPr>
        <w:spacing w:line="240" w:lineRule="auto"/>
        <w:ind w:firstLine="0"/>
        <w:jc w:val="center"/>
        <w:rPr>
          <w:lang w:val="ru-RU"/>
        </w:rPr>
      </w:pPr>
    </w:p>
    <w:p w14:paraId="69357A5F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180CF64C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060547A6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236F7920" w14:textId="77777777" w:rsid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02F906CE" w14:textId="77777777" w:rsidR="00C65449" w:rsidRP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0714F9D1" w14:textId="77777777" w:rsidR="00303AA7" w:rsidRPr="00C65449" w:rsidRDefault="00303AA7">
      <w:pPr>
        <w:spacing w:line="240" w:lineRule="auto"/>
        <w:ind w:firstLine="0"/>
        <w:jc w:val="center"/>
        <w:rPr>
          <w:lang w:val="ru-RU"/>
        </w:rPr>
      </w:pPr>
    </w:p>
    <w:p w14:paraId="4AC06EA3" w14:textId="77777777" w:rsidR="00303AA7" w:rsidRDefault="00303AA7">
      <w:pPr>
        <w:spacing w:line="240" w:lineRule="auto"/>
        <w:ind w:firstLine="0"/>
        <w:jc w:val="center"/>
        <w:rPr>
          <w:lang w:val="ru-RU"/>
        </w:rPr>
      </w:pPr>
    </w:p>
    <w:p w14:paraId="5CC29374" w14:textId="77777777" w:rsidR="00C65449" w:rsidRPr="00C65449" w:rsidRDefault="00C65449">
      <w:pPr>
        <w:spacing w:line="240" w:lineRule="auto"/>
        <w:ind w:firstLine="0"/>
        <w:jc w:val="center"/>
        <w:rPr>
          <w:lang w:val="ru-RU"/>
        </w:rPr>
      </w:pPr>
    </w:p>
    <w:p w14:paraId="55FCC1E9" w14:textId="1CE83395" w:rsidR="00303AA7" w:rsidRPr="00C65449" w:rsidRDefault="00C65449" w:rsidP="00C65449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Сургут </w:t>
      </w:r>
      <w:r w:rsidRPr="00C65449">
        <w:rPr>
          <w:lang w:val="ru-RU"/>
        </w:rPr>
        <w:t>2026</w:t>
      </w:r>
    </w:p>
    <w:p w14:paraId="5CA7E7C7" w14:textId="77777777" w:rsidR="00303AA7" w:rsidRDefault="00000000">
      <w:pPr>
        <w:ind w:firstLine="0"/>
        <w:jc w:val="center"/>
      </w:pPr>
      <w:r>
        <w:rPr>
          <w:b/>
        </w:rPr>
        <w:lastRenderedPageBreak/>
        <w:t>СОДЕРЖАНИЕ</w:t>
      </w:r>
    </w:p>
    <w:p w14:paraId="307398DB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9780965" w:history="1">
        <w:r w:rsidR="00C65449" w:rsidRPr="002E4668">
          <w:rPr>
            <w:rStyle w:val="aff8"/>
            <w:noProof/>
          </w:rPr>
          <w:t>1. Что подготовить перед написанием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_Toc229780965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3</w:t>
        </w:r>
        <w:r w:rsidR="00C65449">
          <w:rPr>
            <w:noProof/>
            <w:webHidden/>
          </w:rPr>
          <w:fldChar w:fldCharType="end"/>
        </w:r>
      </w:hyperlink>
    </w:p>
    <w:p w14:paraId="5DBBE20C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66" w:history="1">
        <w:r w:rsidR="00C65449" w:rsidRPr="002E4668">
          <w:rPr>
            <w:rStyle w:val="aff8"/>
            <w:noProof/>
          </w:rPr>
          <w:t>2. Рекомендуемый объем и состав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_Toc229780966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4</w:t>
        </w:r>
        <w:r w:rsidR="00C65449">
          <w:rPr>
            <w:noProof/>
            <w:webHidden/>
          </w:rPr>
          <w:fldChar w:fldCharType="end"/>
        </w:r>
      </w:hyperlink>
    </w:p>
    <w:p w14:paraId="0BDBD40F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67" w:history="1">
        <w:r w:rsidR="00C65449" w:rsidRPr="002E4668">
          <w:rPr>
            <w:rStyle w:val="aff8"/>
            <w:noProof/>
          </w:rPr>
          <w:t>3. Введение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_Toc229780967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5</w:t>
        </w:r>
        <w:r w:rsidR="00C65449">
          <w:rPr>
            <w:noProof/>
            <w:webHidden/>
          </w:rPr>
          <w:fldChar w:fldCharType="end"/>
        </w:r>
      </w:hyperlink>
    </w:p>
    <w:p w14:paraId="0B62F3EE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68" w:history="1">
        <w:r w:rsidR="00C65449" w:rsidRPr="002E4668">
          <w:rPr>
            <w:rStyle w:val="aff8"/>
            <w:noProof/>
          </w:rPr>
          <w:t>4. Раздел 1. Модель развертывания системы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_Toc229780968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6</w:t>
        </w:r>
        <w:r w:rsidR="00C65449">
          <w:rPr>
            <w:noProof/>
            <w:webHidden/>
          </w:rPr>
          <w:fldChar w:fldCharType="end"/>
        </w:r>
      </w:hyperlink>
    </w:p>
    <w:p w14:paraId="6E34B8F1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69" w:history="1">
        <w:r w:rsidR="00C65449" w:rsidRPr="002E4668">
          <w:rPr>
            <w:rStyle w:val="aff8"/>
            <w:noProof/>
          </w:rPr>
          <w:t>4.1. Диаграмма развертывания UML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_Toc229780969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6</w:t>
        </w:r>
        <w:r w:rsidR="00C65449">
          <w:rPr>
            <w:noProof/>
            <w:webHidden/>
          </w:rPr>
          <w:fldChar w:fldCharType="end"/>
        </w:r>
      </w:hyperlink>
    </w:p>
    <w:p w14:paraId="77A7DA54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0" w:history="1">
        <w:r w:rsidR="00C65449" w:rsidRPr="002E4668">
          <w:rPr>
            <w:rStyle w:val="aff8"/>
            <w:noProof/>
          </w:rPr>
          <w:t>4.2. Описание развертывания на виртуальном сервере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_Toc229780970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6</w:t>
        </w:r>
        <w:r w:rsidR="00C65449">
          <w:rPr>
            <w:noProof/>
            <w:webHidden/>
          </w:rPr>
          <w:fldChar w:fldCharType="end"/>
        </w:r>
      </w:hyperlink>
    </w:p>
    <w:p w14:paraId="7D6FAE31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1" w:history="1">
        <w:r w:rsidR="00C65449" w:rsidRPr="002E4668">
          <w:rPr>
            <w:rStyle w:val="aff8"/>
            <w:noProof/>
          </w:rPr>
          <w:t>5. Раздел 2. Проектирование компонента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_Toc229780971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8</w:t>
        </w:r>
        <w:r w:rsidR="00C65449">
          <w:rPr>
            <w:noProof/>
            <w:webHidden/>
          </w:rPr>
          <w:fldChar w:fldCharType="end"/>
        </w:r>
      </w:hyperlink>
    </w:p>
    <w:p w14:paraId="407A7A5F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2" w:history="1">
        <w:r w:rsidR="00C65449" w:rsidRPr="002E4668">
          <w:rPr>
            <w:rStyle w:val="aff8"/>
            <w:noProof/>
          </w:rPr>
          <w:t>5.1. Назначение и границы компонента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_Toc229780972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8</w:t>
        </w:r>
        <w:r w:rsidR="00C65449">
          <w:rPr>
            <w:noProof/>
            <w:webHidden/>
          </w:rPr>
          <w:fldChar w:fldCharType="end"/>
        </w:r>
      </w:hyperlink>
    </w:p>
    <w:p w14:paraId="35B56FFF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3" w:history="1">
        <w:r w:rsidR="00C65449" w:rsidRPr="002E4668">
          <w:rPr>
            <w:rStyle w:val="aff8"/>
            <w:noProof/>
          </w:rPr>
          <w:t>5.2. Диаграмма классов UML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_Toc229780973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8</w:t>
        </w:r>
        <w:r w:rsidR="00C65449">
          <w:rPr>
            <w:noProof/>
            <w:webHidden/>
          </w:rPr>
          <w:fldChar w:fldCharType="end"/>
        </w:r>
      </w:hyperlink>
    </w:p>
    <w:p w14:paraId="0C96492E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4" w:history="1">
        <w:r w:rsidR="00C65449" w:rsidRPr="002E4668">
          <w:rPr>
            <w:rStyle w:val="aff8"/>
            <w:noProof/>
          </w:rPr>
          <w:t>5.3. Диаграмма компонентов UML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_Toc229780974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9</w:t>
        </w:r>
        <w:r w:rsidR="00C65449">
          <w:rPr>
            <w:noProof/>
            <w:webHidden/>
          </w:rPr>
          <w:fldChar w:fldCharType="end"/>
        </w:r>
      </w:hyperlink>
    </w:p>
    <w:p w14:paraId="7C821E62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5" w:history="1">
        <w:r w:rsidR="00C65449" w:rsidRPr="002E4668">
          <w:rPr>
            <w:rStyle w:val="aff8"/>
            <w:noProof/>
          </w:rPr>
          <w:t>5.4. API и контракты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_Toc229780975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10</w:t>
        </w:r>
        <w:r w:rsidR="00C65449">
          <w:rPr>
            <w:noProof/>
            <w:webHidden/>
          </w:rPr>
          <w:fldChar w:fldCharType="end"/>
        </w:r>
      </w:hyperlink>
    </w:p>
    <w:p w14:paraId="26D48A0B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6" w:history="1">
        <w:r w:rsidR="00C65449" w:rsidRPr="002E4668">
          <w:rPr>
            <w:rStyle w:val="aff8"/>
            <w:noProof/>
          </w:rPr>
          <w:t>5.5. Бизнес-правила и ограничения доступа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_Toc229780976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10</w:t>
        </w:r>
        <w:r w:rsidR="00C65449">
          <w:rPr>
            <w:noProof/>
            <w:webHidden/>
          </w:rPr>
          <w:fldChar w:fldCharType="end"/>
        </w:r>
      </w:hyperlink>
    </w:p>
    <w:p w14:paraId="42C085D0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7" w:history="1">
        <w:r w:rsidR="00C65449" w:rsidRPr="002E4668">
          <w:rPr>
            <w:rStyle w:val="aff8"/>
            <w:noProof/>
          </w:rPr>
          <w:t>6. Раздел 3. UI компонента и руководство пользователя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_Toc229780977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12</w:t>
        </w:r>
        <w:r w:rsidR="00C65449">
          <w:rPr>
            <w:noProof/>
            <w:webHidden/>
          </w:rPr>
          <w:fldChar w:fldCharType="end"/>
        </w:r>
      </w:hyperlink>
    </w:p>
    <w:p w14:paraId="6EDA50C8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8" w:history="1">
        <w:r w:rsidR="00C65449" w:rsidRPr="002E4668">
          <w:rPr>
            <w:rStyle w:val="aff8"/>
            <w:noProof/>
          </w:rPr>
          <w:t>6.1. Перечень экранов и состояний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_Toc229780978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12</w:t>
        </w:r>
        <w:r w:rsidR="00C65449">
          <w:rPr>
            <w:noProof/>
            <w:webHidden/>
          </w:rPr>
          <w:fldChar w:fldCharType="end"/>
        </w:r>
      </w:hyperlink>
    </w:p>
    <w:p w14:paraId="4859E8CA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79" w:history="1">
        <w:r w:rsidR="00C65449" w:rsidRPr="002E4668">
          <w:rPr>
            <w:rStyle w:val="aff8"/>
            <w:noProof/>
          </w:rPr>
          <w:t>6.2. Формы, таблицы, фильтры и валидация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_Toc229780979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12</w:t>
        </w:r>
        <w:r w:rsidR="00C65449">
          <w:rPr>
            <w:noProof/>
            <w:webHidden/>
          </w:rPr>
          <w:fldChar w:fldCharType="end"/>
        </w:r>
      </w:hyperlink>
    </w:p>
    <w:p w14:paraId="3C446905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0" w:history="1">
        <w:r w:rsidR="00C65449" w:rsidRPr="002E4668">
          <w:rPr>
            <w:rStyle w:val="aff8"/>
            <w:noProof/>
          </w:rPr>
          <w:t>6.3. Скриншоты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_Toc229780980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13</w:t>
        </w:r>
        <w:r w:rsidR="00C65449">
          <w:rPr>
            <w:noProof/>
            <w:webHidden/>
          </w:rPr>
          <w:fldChar w:fldCharType="end"/>
        </w:r>
      </w:hyperlink>
    </w:p>
    <w:p w14:paraId="277DC447" w14:textId="77777777" w:rsidR="00C65449" w:rsidRDefault="00000000">
      <w:pPr>
        <w:pStyle w:val="2c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1" w:history="1">
        <w:r w:rsidR="00C65449" w:rsidRPr="002E4668">
          <w:rPr>
            <w:rStyle w:val="aff8"/>
            <w:noProof/>
          </w:rPr>
          <w:t>6.4. Руководство пользователя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_Toc229780981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14</w:t>
        </w:r>
        <w:r w:rsidR="00C65449">
          <w:rPr>
            <w:noProof/>
            <w:webHidden/>
          </w:rPr>
          <w:fldChar w:fldCharType="end"/>
        </w:r>
      </w:hyperlink>
    </w:p>
    <w:p w14:paraId="1EDF9B02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2" w:history="1">
        <w:r w:rsidR="00C65449" w:rsidRPr="002E4668">
          <w:rPr>
            <w:rStyle w:val="aff8"/>
            <w:noProof/>
          </w:rPr>
          <w:t>7. Заключение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_Toc229780982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15</w:t>
        </w:r>
        <w:r w:rsidR="00C65449">
          <w:rPr>
            <w:noProof/>
            <w:webHidden/>
          </w:rPr>
          <w:fldChar w:fldCharType="end"/>
        </w:r>
      </w:hyperlink>
    </w:p>
    <w:p w14:paraId="034A4C95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3" w:history="1">
        <w:r w:rsidR="00C65449" w:rsidRPr="002E4668">
          <w:rPr>
            <w:rStyle w:val="aff8"/>
            <w:noProof/>
          </w:rPr>
          <w:t>8. Приложения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_Toc229780983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16</w:t>
        </w:r>
        <w:r w:rsidR="00C65449">
          <w:rPr>
            <w:noProof/>
            <w:webHidden/>
          </w:rPr>
          <w:fldChar w:fldCharType="end"/>
        </w:r>
      </w:hyperlink>
    </w:p>
    <w:p w14:paraId="5468B417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4" w:history="1">
        <w:r w:rsidR="00C65449" w:rsidRPr="002E4668">
          <w:rPr>
            <w:rStyle w:val="aff8"/>
            <w:noProof/>
          </w:rPr>
          <w:t>9. Как использовать индивидуальные задания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_Toc229780984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17</w:t>
        </w:r>
        <w:r w:rsidR="00C65449">
          <w:rPr>
            <w:noProof/>
            <w:webHidden/>
          </w:rPr>
          <w:fldChar w:fldCharType="end"/>
        </w:r>
      </w:hyperlink>
    </w:p>
    <w:p w14:paraId="4FD1A688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5" w:history="1">
        <w:r w:rsidR="00C65449" w:rsidRPr="002E4668">
          <w:rPr>
            <w:rStyle w:val="aff8"/>
            <w:noProof/>
          </w:rPr>
          <w:t>10. Проверочный чек-лист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_Toc229780985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18</w:t>
        </w:r>
        <w:r w:rsidR="00C65449">
          <w:rPr>
            <w:noProof/>
            <w:webHidden/>
          </w:rPr>
          <w:fldChar w:fldCharType="end"/>
        </w:r>
      </w:hyperlink>
    </w:p>
    <w:p w14:paraId="38EE8786" w14:textId="77777777" w:rsidR="00C65449" w:rsidRDefault="00000000">
      <w:pPr>
        <w:pStyle w:val="14"/>
        <w:tabs>
          <w:tab w:val="right" w:leader="dot" w:pos="9345"/>
        </w:tabs>
        <w:rPr>
          <w:rFonts w:asciiTheme="minorHAnsi" w:hAnsiTheme="minorHAnsi" w:cstheme="minorBidi"/>
          <w:noProof/>
          <w:kern w:val="2"/>
          <w:sz w:val="24"/>
          <w:szCs w:val="24"/>
          <w:lang w:val="ru-US" w:eastAsia="ru-RU"/>
          <w14:ligatures w14:val="standardContextual"/>
        </w:rPr>
      </w:pPr>
      <w:hyperlink w:anchor="_Toc229780986" w:history="1">
        <w:r w:rsidR="00C65449" w:rsidRPr="002E4668">
          <w:rPr>
            <w:rStyle w:val="aff8"/>
            <w:noProof/>
          </w:rPr>
          <w:t>11. Критерии оценки</w:t>
        </w:r>
        <w:r w:rsidR="00C65449">
          <w:rPr>
            <w:noProof/>
            <w:webHidden/>
          </w:rPr>
          <w:tab/>
        </w:r>
        <w:r w:rsidR="00C65449">
          <w:rPr>
            <w:noProof/>
            <w:webHidden/>
          </w:rPr>
          <w:fldChar w:fldCharType="begin"/>
        </w:r>
        <w:r w:rsidR="00C65449">
          <w:rPr>
            <w:noProof/>
            <w:webHidden/>
          </w:rPr>
          <w:instrText xml:space="preserve"> PAGEREF _Toc229780986 \h </w:instrText>
        </w:r>
        <w:r w:rsidR="00C65449">
          <w:rPr>
            <w:noProof/>
            <w:webHidden/>
          </w:rPr>
        </w:r>
        <w:r w:rsidR="00C65449">
          <w:rPr>
            <w:noProof/>
            <w:webHidden/>
          </w:rPr>
          <w:fldChar w:fldCharType="separate"/>
        </w:r>
        <w:r w:rsidR="00C65449">
          <w:rPr>
            <w:noProof/>
            <w:webHidden/>
          </w:rPr>
          <w:t>19</w:t>
        </w:r>
        <w:r w:rsidR="00C65449">
          <w:rPr>
            <w:noProof/>
            <w:webHidden/>
          </w:rPr>
          <w:fldChar w:fldCharType="end"/>
        </w:r>
      </w:hyperlink>
    </w:p>
    <w:p w14:paraId="31D1EA89" w14:textId="77777777" w:rsidR="00303AA7" w:rsidRDefault="00000000">
      <w:pPr>
        <w:jc w:val="left"/>
      </w:pPr>
      <w:r>
        <w:fldChar w:fldCharType="end"/>
      </w:r>
    </w:p>
    <w:p w14:paraId="5D1F4EDA" w14:textId="77777777" w:rsidR="00303AA7" w:rsidRDefault="00000000">
      <w:r>
        <w:br w:type="page"/>
      </w:r>
    </w:p>
    <w:p w14:paraId="1520ED2B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lastRenderedPageBreak/>
        <w:t xml:space="preserve">Документ задает общую структуру курсовой работы. Конкретную тему, зону ответственности, перечень экранов и особенности компонента студент берет из своего индивидуального файла в каталоге </w:t>
      </w:r>
      <w:r>
        <w:t>issues</w:t>
      </w:r>
      <w:r w:rsidRPr="00C65449">
        <w:rPr>
          <w:lang w:val="ru-RU"/>
        </w:rPr>
        <w:t>-</w:t>
      </w:r>
      <w:r>
        <w:t>course</w:t>
      </w:r>
      <w:r w:rsidRPr="00C65449">
        <w:rPr>
          <w:lang w:val="ru-RU"/>
        </w:rPr>
        <w:t>-</w:t>
      </w:r>
      <w:r>
        <w:t>work</w:t>
      </w:r>
      <w:r w:rsidRPr="00C65449">
        <w:rPr>
          <w:lang w:val="ru-RU"/>
        </w:rPr>
        <w:t>/.</w:t>
      </w:r>
    </w:p>
    <w:p w14:paraId="2B375AA5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Курсовая должна показывать не только готовый интерфейс, но и связь компонента с архитектурой проекта: развертыванием, моделью данных, </w:t>
      </w:r>
      <w:r>
        <w:t>API</w:t>
      </w:r>
      <w:r w:rsidRPr="00C65449">
        <w:rPr>
          <w:lang w:val="ru-RU"/>
        </w:rPr>
        <w:t>, бизнес-правилами, ролями доступа и пользовательскими сценариями.</w:t>
      </w:r>
    </w:p>
    <w:p w14:paraId="059D457C" w14:textId="77777777" w:rsidR="00303AA7" w:rsidRPr="00C65449" w:rsidRDefault="00000000">
      <w:pPr>
        <w:pStyle w:val="1"/>
        <w:rPr>
          <w:lang w:val="ru-RU"/>
        </w:rPr>
      </w:pPr>
      <w:bookmarkStart w:id="0" w:name="_Toc229780965"/>
      <w:r w:rsidRPr="00C65449">
        <w:rPr>
          <w:rFonts w:ascii="Times New Roman" w:hAnsi="Times New Roman" w:cs="Times New Roman"/>
          <w:lang w:val="ru-RU"/>
        </w:rPr>
        <w:t>1. Что подготовить перед написанием</w:t>
      </w:r>
      <w:bookmarkEnd w:id="0"/>
    </w:p>
    <w:p w14:paraId="7D7F5BD8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Перед оформлением курсовой нужно открыть:</w:t>
      </w:r>
    </w:p>
    <w:p w14:paraId="19F3575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индивидуальное задание в </w:t>
      </w:r>
      <w:r>
        <w:t>issues</w:t>
      </w:r>
      <w:r w:rsidRPr="00C65449">
        <w:rPr>
          <w:lang w:val="ru-RU"/>
        </w:rPr>
        <w:t>-</w:t>
      </w:r>
      <w:r>
        <w:t>course</w:t>
      </w:r>
      <w:r w:rsidRPr="00C65449">
        <w:rPr>
          <w:lang w:val="ru-RU"/>
        </w:rPr>
        <w:t>-</w:t>
      </w:r>
      <w:r>
        <w:t>work</w:t>
      </w:r>
      <w:r w:rsidRPr="00C65449">
        <w:rPr>
          <w:lang w:val="ru-RU"/>
        </w:rPr>
        <w:t>/;</w:t>
      </w:r>
    </w:p>
    <w:p w14:paraId="276A97C6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>
        <w:t>docs</w:t>
      </w:r>
      <w:r w:rsidRPr="00C65449">
        <w:rPr>
          <w:lang w:val="ru-RU"/>
        </w:rPr>
        <w:t>/</w:t>
      </w:r>
      <w:r>
        <w:t>Responsobility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 xml:space="preserve"> - зона ответственности и роль пользователя;</w:t>
      </w:r>
    </w:p>
    <w:p w14:paraId="3F4D416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>
        <w:t>docs</w:t>
      </w:r>
      <w:r w:rsidRPr="00C65449">
        <w:rPr>
          <w:lang w:val="ru-RU"/>
        </w:rPr>
        <w:t>/</w:t>
      </w:r>
      <w:r>
        <w:t>entities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 xml:space="preserve"> - сущности и поля базы данных;</w:t>
      </w:r>
    </w:p>
    <w:p w14:paraId="11D1CD6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>
        <w:t>README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 xml:space="preserve"> - запуск проекта и общая архитектура;</w:t>
      </w:r>
    </w:p>
    <w:p w14:paraId="38C2A85D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>
        <w:t>apps</w:t>
      </w:r>
      <w:r w:rsidRPr="00C65449">
        <w:rPr>
          <w:lang w:val="ru-RU"/>
        </w:rPr>
        <w:t>/</w:t>
      </w:r>
      <w:r>
        <w:t>web</w:t>
      </w:r>
      <w:r w:rsidRPr="00C65449">
        <w:rPr>
          <w:lang w:val="ru-RU"/>
        </w:rPr>
        <w:t>/</w:t>
      </w:r>
      <w:r>
        <w:t>DOCKER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 xml:space="preserve">, </w:t>
      </w:r>
      <w:r>
        <w:t>apps</w:t>
      </w:r>
      <w:r w:rsidRPr="00C65449">
        <w:rPr>
          <w:lang w:val="ru-RU"/>
        </w:rPr>
        <w:t>/</w:t>
      </w:r>
      <w:r>
        <w:t>web</w:t>
      </w:r>
      <w:r w:rsidRPr="00C65449">
        <w:rPr>
          <w:lang w:val="ru-RU"/>
        </w:rPr>
        <w:t>/</w:t>
      </w:r>
      <w:r>
        <w:t>Dockerfile</w:t>
      </w:r>
      <w:r w:rsidRPr="00C65449">
        <w:rPr>
          <w:lang w:val="ru-RU"/>
        </w:rPr>
        <w:t xml:space="preserve">, </w:t>
      </w:r>
      <w:r>
        <w:t>docker</w:t>
      </w:r>
      <w:r w:rsidRPr="00C65449">
        <w:rPr>
          <w:lang w:val="ru-RU"/>
        </w:rPr>
        <w:t>-</w:t>
      </w:r>
      <w:r>
        <w:t>compose</w:t>
      </w:r>
      <w:r w:rsidRPr="00C65449">
        <w:rPr>
          <w:lang w:val="ru-RU"/>
        </w:rPr>
        <w:t>.</w:t>
      </w:r>
      <w:r>
        <w:t>yaml</w:t>
      </w:r>
      <w:r w:rsidRPr="00C65449">
        <w:rPr>
          <w:lang w:val="ru-RU"/>
        </w:rPr>
        <w:t xml:space="preserve"> - материалы по развертыванию;</w:t>
      </w:r>
    </w:p>
    <w:p w14:paraId="1EC1C27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при наличии готовой реализации - файлы своего компонента в </w:t>
      </w:r>
      <w:r>
        <w:t>apps</w:t>
      </w:r>
      <w:r w:rsidRPr="00C65449">
        <w:rPr>
          <w:lang w:val="ru-RU"/>
        </w:rPr>
        <w:t xml:space="preserve">/ и </w:t>
      </w:r>
      <w:r>
        <w:t>libs</w:t>
      </w:r>
      <w:r w:rsidRPr="00C65449">
        <w:rPr>
          <w:lang w:val="ru-RU"/>
        </w:rPr>
        <w:t>/.</w:t>
      </w:r>
    </w:p>
    <w:p w14:paraId="0A4F12ED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начале работы студент фиксирует:</w:t>
      </w:r>
    </w:p>
    <w:p w14:paraId="1695B596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>Таблица 1 - Исходные данные для подготовки курсовой работы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58"/>
      </w:tblGrid>
      <w:tr w:rsidR="00303AA7" w14:paraId="26CBBB08" w14:textId="77777777">
        <w:trPr>
          <w:tblHeader/>
        </w:trPr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AC5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Что определить</w:t>
            </w:r>
          </w:p>
        </w:tc>
        <w:tc>
          <w:tcPr>
            <w:tcW w:w="6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E1CA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Что указать в курсовой</w:t>
            </w:r>
          </w:p>
        </w:tc>
      </w:tr>
      <w:tr w:rsidR="00303AA7" w14:paraId="57DA8313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E1A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Тема компонента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589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Название из индивидуального задания</w:t>
            </w:r>
          </w:p>
        </w:tc>
      </w:tr>
      <w:tr w:rsidR="00303AA7" w14:paraId="2C75A0B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45E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Пользовательская роль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364A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Гость, заявитель, нотариус, администратор</w:t>
            </w:r>
          </w:p>
        </w:tc>
      </w:tr>
      <w:tr w:rsidR="00303AA7" w14:paraId="71FFBDE0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01D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Основные функции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76E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3-7 ключевых функций из docs/Responsobility.md</w:t>
            </w:r>
          </w:p>
        </w:tc>
      </w:tr>
      <w:tr w:rsidR="00303AA7" w:rsidRPr="00933575" w14:paraId="7CD84D53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2B4A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Сущности БД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ABE5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Сущности из </w:t>
            </w:r>
            <w:r>
              <w:rPr>
                <w:sz w:val="24"/>
              </w:rPr>
              <w:t>docs</w:t>
            </w:r>
            <w:r w:rsidRPr="00C6544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entities</w:t>
            </w:r>
            <w:r w:rsidRPr="00C6544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md</w:t>
            </w:r>
            <w:r w:rsidRPr="00C65449">
              <w:rPr>
                <w:sz w:val="24"/>
                <w:lang w:val="ru-RU"/>
              </w:rPr>
              <w:t>, которые использует компонент</w:t>
            </w:r>
          </w:p>
        </w:tc>
      </w:tr>
      <w:tr w:rsidR="00303AA7" w:rsidRPr="00933575" w14:paraId="35F2B6AE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60E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C858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Методы, через которые </w:t>
            </w:r>
            <w:r>
              <w:rPr>
                <w:sz w:val="24"/>
              </w:rPr>
              <w:t>UI</w:t>
            </w:r>
            <w:r w:rsidRPr="00C65449">
              <w:rPr>
                <w:sz w:val="24"/>
                <w:lang w:val="ru-RU"/>
              </w:rPr>
              <w:t xml:space="preserve"> получает или меняет данные</w:t>
            </w:r>
          </w:p>
        </w:tc>
      </w:tr>
      <w:tr w:rsidR="00303AA7" w:rsidRPr="00933575" w14:paraId="16D1C9D3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FB7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UI-экраны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DE4C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Список экранов, форм, таблиц, карточек, модальных окон</w:t>
            </w:r>
          </w:p>
        </w:tc>
      </w:tr>
      <w:tr w:rsidR="00303AA7" w14:paraId="35CE5F80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70A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Ссылки на код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928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Пути к frontend, backend, contract/proto, Prisma-схеме</w:t>
            </w:r>
          </w:p>
        </w:tc>
      </w:tr>
    </w:tbl>
    <w:p w14:paraId="49328C63" w14:textId="77777777" w:rsidR="00303AA7" w:rsidRDefault="00303AA7">
      <w:pPr>
        <w:spacing w:after="120" w:line="240" w:lineRule="auto"/>
        <w:ind w:firstLine="0"/>
        <w:jc w:val="left"/>
      </w:pPr>
    </w:p>
    <w:p w14:paraId="33409878" w14:textId="77777777" w:rsidR="00303AA7" w:rsidRDefault="00000000">
      <w:r>
        <w:br w:type="page"/>
      </w:r>
    </w:p>
    <w:p w14:paraId="5025F9A7" w14:textId="77777777" w:rsidR="00303AA7" w:rsidRPr="00C65449" w:rsidRDefault="00000000">
      <w:pPr>
        <w:pStyle w:val="1"/>
        <w:rPr>
          <w:lang w:val="ru-RU"/>
        </w:rPr>
      </w:pPr>
      <w:bookmarkStart w:id="1" w:name="_Toc229780966"/>
      <w:r w:rsidRPr="00C65449">
        <w:rPr>
          <w:rFonts w:ascii="Times New Roman" w:hAnsi="Times New Roman" w:cs="Times New Roman"/>
          <w:lang w:val="ru-RU"/>
        </w:rPr>
        <w:lastRenderedPageBreak/>
        <w:t>2. Рекомендуемый объем и состав</w:t>
      </w:r>
      <w:bookmarkEnd w:id="1"/>
    </w:p>
    <w:p w14:paraId="5BE74F23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Итоговый объем основной части: примерно 11-15 страниц без титульного листа, содержания, списка литературы и приложений.</w:t>
      </w:r>
    </w:p>
    <w:p w14:paraId="53D3D8E4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>Таблица 2 - Рекомендуемый объем и состав курсовой работы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440"/>
        <w:gridCol w:w="5178"/>
      </w:tblGrid>
      <w:tr w:rsidR="00303AA7" w14:paraId="6BB96AC5" w14:textId="77777777">
        <w:trPr>
          <w:tblHeader/>
        </w:trPr>
        <w:tc>
          <w:tcPr>
            <w:tcW w:w="273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13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D5E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Примерный объем</w:t>
            </w:r>
          </w:p>
        </w:tc>
        <w:tc>
          <w:tcPr>
            <w:tcW w:w="517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E97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Что должно быть внутри</w:t>
            </w:r>
          </w:p>
        </w:tc>
      </w:tr>
      <w:tr w:rsidR="00303AA7" w:rsidRPr="00933575" w14:paraId="255A821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0106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Введение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2DF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стр.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BD43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Цель работы, актуальность, объект и предмет разработки, задачи</w:t>
            </w:r>
          </w:p>
        </w:tc>
      </w:tr>
      <w:tr w:rsidR="00303AA7" w14:paraId="45D290A4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828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1. Модель развертывания системы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242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стр.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8F7D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UML deployment diagram, описание ВМ, Docker, nginx, БД, хранилища, мониторинга</w:t>
            </w:r>
          </w:p>
        </w:tc>
      </w:tr>
      <w:tr w:rsidR="00303AA7" w14:paraId="67B1D47A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C28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 Проектирование компонента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FAC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4-5 стр.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657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Назначение компонента, UML class diagram, UML component diagram, API, бизнес-правила</w:t>
            </w:r>
          </w:p>
        </w:tc>
      </w:tr>
      <w:tr w:rsidR="00303AA7" w:rsidRPr="00933575" w14:paraId="0C5CAB08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3526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3. </w:t>
            </w:r>
            <w:r>
              <w:rPr>
                <w:sz w:val="24"/>
              </w:rPr>
              <w:t>UI</w:t>
            </w:r>
            <w:r w:rsidRPr="00C65449">
              <w:rPr>
                <w:sz w:val="24"/>
                <w:lang w:val="ru-RU"/>
              </w:rPr>
              <w:t xml:space="preserve"> компонента и руководство пользователя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AAB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5-6 стр.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8233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Экраны, состояния, скриншоты, сценарии, валидация, роли доступа</w:t>
            </w:r>
          </w:p>
        </w:tc>
      </w:tr>
      <w:tr w:rsidR="00303AA7" w:rsidRPr="00933575" w14:paraId="751EE5C2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16D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Заключение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142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стр.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8159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Что реализовано, что проверено, ограничения и развитие</w:t>
            </w:r>
          </w:p>
        </w:tc>
      </w:tr>
      <w:tr w:rsidR="00303AA7" w:rsidRPr="00933575" w14:paraId="7A003F86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6A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Приложения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CDE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 необходимости</w:t>
            </w:r>
          </w:p>
        </w:tc>
        <w:tc>
          <w:tcPr>
            <w:tcW w:w="5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12CF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Полные диаграммы, листинги, дополнительные скриншоты</w:t>
            </w:r>
          </w:p>
        </w:tc>
      </w:tr>
    </w:tbl>
    <w:p w14:paraId="7691FDF3" w14:textId="77777777" w:rsidR="00303AA7" w:rsidRPr="00C65449" w:rsidRDefault="00303AA7">
      <w:pPr>
        <w:spacing w:after="120" w:line="240" w:lineRule="auto"/>
        <w:ind w:firstLine="0"/>
        <w:jc w:val="left"/>
        <w:rPr>
          <w:lang w:val="ru-RU"/>
        </w:rPr>
      </w:pPr>
    </w:p>
    <w:p w14:paraId="59C8404C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72578889" w14:textId="77777777" w:rsidR="00303AA7" w:rsidRPr="00C65449" w:rsidRDefault="00000000">
      <w:pPr>
        <w:pStyle w:val="1"/>
        <w:rPr>
          <w:lang w:val="ru-RU"/>
        </w:rPr>
      </w:pPr>
      <w:bookmarkStart w:id="2" w:name="_Toc229780967"/>
      <w:r w:rsidRPr="00C65449">
        <w:rPr>
          <w:rFonts w:ascii="Times New Roman" w:hAnsi="Times New Roman" w:cs="Times New Roman"/>
          <w:lang w:val="ru-RU"/>
        </w:rPr>
        <w:lastRenderedPageBreak/>
        <w:t>3. Введение</w:t>
      </w:r>
      <w:bookmarkEnd w:id="2"/>
    </w:p>
    <w:p w14:paraId="231DE350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Во введении нужно кратко объяснить, какую часть системы разрабатывает студент и зачем она нужна пользователям.</w:t>
      </w:r>
    </w:p>
    <w:p w14:paraId="4CA62AFC" w14:textId="77777777" w:rsidR="00303AA7" w:rsidRDefault="00000000">
      <w:r>
        <w:t>Обязательные пункты:</w:t>
      </w:r>
    </w:p>
    <w:p w14:paraId="1DCBE4DC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Актуальность: какую проблему решает компонент в системе нотариальной оценки наследственного имущества.</w:t>
      </w:r>
    </w:p>
    <w:p w14:paraId="32178132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Цель: разработать и описать компонент из индивидуального задания.</w:t>
      </w:r>
    </w:p>
    <w:p w14:paraId="4AC43A9F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Объект: веб-система </w:t>
      </w:r>
      <w:r>
        <w:t>Notary</w:t>
      </w:r>
      <w:r w:rsidRPr="00C65449">
        <w:rPr>
          <w:lang w:val="ru-RU"/>
        </w:rPr>
        <w:t xml:space="preserve"> для работы с заявками, оценкой, документами, платежами и администрированием.</w:t>
      </w:r>
    </w:p>
    <w:p w14:paraId="6509CF55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Предмет: конкретный </w:t>
      </w:r>
      <w:r>
        <w:t>UI</w:t>
      </w:r>
      <w:r w:rsidRPr="00C65449">
        <w:rPr>
          <w:lang w:val="ru-RU"/>
        </w:rPr>
        <w:t>/</w:t>
      </w:r>
      <w:r>
        <w:t>API</w:t>
      </w:r>
      <w:r w:rsidRPr="00C65449">
        <w:rPr>
          <w:lang w:val="ru-RU"/>
        </w:rPr>
        <w:t>/модуль, закрепленный за студентом.</w:t>
      </w:r>
    </w:p>
    <w:p w14:paraId="4463ED75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Задачи: изучить архитектуру, описать развертывание, спроектировать модель данных, описать </w:t>
      </w:r>
      <w:r>
        <w:t>API</w:t>
      </w:r>
      <w:r w:rsidRPr="00C65449">
        <w:rPr>
          <w:lang w:val="ru-RU"/>
        </w:rPr>
        <w:t xml:space="preserve">, реализовать/показать </w:t>
      </w:r>
      <w:r>
        <w:t>UI</w:t>
      </w:r>
      <w:r w:rsidRPr="00C65449">
        <w:rPr>
          <w:lang w:val="ru-RU"/>
        </w:rPr>
        <w:t>, подготовить руководство пользователя.</w:t>
      </w:r>
    </w:p>
    <w:p w14:paraId="48998BD4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Пример формулировки цели:</w:t>
      </w:r>
    </w:p>
    <w:p w14:paraId="45961430" w14:textId="77777777" w:rsidR="00303AA7" w:rsidRPr="00C65449" w:rsidRDefault="00000000">
      <w:pPr>
        <w:rPr>
          <w:lang w:val="ru-RU"/>
        </w:rPr>
      </w:pPr>
      <w:r w:rsidRPr="00C65449">
        <w:rPr>
          <w:i/>
          <w:lang w:val="ru-RU"/>
        </w:rPr>
        <w:t>Цель работы - разработать и описать компонент "Личный кабинет заявителя", обеспечивающий подачу заявок на оценку наследственного имущества, загрузку документов и отслеживание статуса обработки.</w:t>
      </w:r>
    </w:p>
    <w:p w14:paraId="29915CEA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48A650ED" w14:textId="77777777" w:rsidR="00303AA7" w:rsidRPr="00C65449" w:rsidRDefault="00000000">
      <w:pPr>
        <w:pStyle w:val="1"/>
        <w:rPr>
          <w:lang w:val="ru-RU"/>
        </w:rPr>
      </w:pPr>
      <w:bookmarkStart w:id="3" w:name="_Toc229780968"/>
      <w:r w:rsidRPr="00C65449">
        <w:rPr>
          <w:rFonts w:ascii="Times New Roman" w:hAnsi="Times New Roman" w:cs="Times New Roman"/>
          <w:lang w:val="ru-RU"/>
        </w:rPr>
        <w:lastRenderedPageBreak/>
        <w:t>4. Раздел 1. Модель развертывания системы</w:t>
      </w:r>
      <w:bookmarkEnd w:id="3"/>
    </w:p>
    <w:p w14:paraId="2F7B7EB9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Раздел общий для всех студентов, но на диаграмме нужно выделить свой компонент или пользовательский сценарий.</w:t>
      </w:r>
    </w:p>
    <w:p w14:paraId="2FB944E4" w14:textId="77777777" w:rsidR="00303AA7" w:rsidRPr="00C65449" w:rsidRDefault="00000000">
      <w:pPr>
        <w:pStyle w:val="2"/>
        <w:rPr>
          <w:lang w:val="ru-RU"/>
        </w:rPr>
      </w:pPr>
      <w:bookmarkStart w:id="4" w:name="_Toc229780969"/>
      <w:r w:rsidRPr="00C65449">
        <w:rPr>
          <w:rFonts w:ascii="Times New Roman" w:hAnsi="Times New Roman" w:cs="Times New Roman"/>
          <w:lang w:val="ru-RU"/>
        </w:rPr>
        <w:t xml:space="preserve">4.1. Диаграмма развертывания </w:t>
      </w:r>
      <w:r>
        <w:rPr>
          <w:rFonts w:ascii="Times New Roman" w:hAnsi="Times New Roman" w:cs="Times New Roman"/>
        </w:rPr>
        <w:t>UML</w:t>
      </w:r>
      <w:bookmarkEnd w:id="4"/>
    </w:p>
    <w:p w14:paraId="7194B5D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На диаграмме нужно показать:</w:t>
      </w:r>
    </w:p>
    <w:p w14:paraId="71100EB4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браузер пользователя и </w:t>
      </w:r>
      <w:r>
        <w:t>Angular</w:t>
      </w:r>
      <w:r w:rsidRPr="00C65449">
        <w:rPr>
          <w:lang w:val="ru-RU"/>
        </w:rPr>
        <w:t>-приложение;</w:t>
      </w:r>
    </w:p>
    <w:p w14:paraId="1011124B" w14:textId="77777777" w:rsidR="00303AA7" w:rsidRDefault="00000000">
      <w:pPr>
        <w:numPr>
          <w:ilvl w:val="0"/>
          <w:numId w:val="1"/>
        </w:numPr>
        <w:ind w:firstLine="0"/>
      </w:pPr>
      <w:r>
        <w:t>nginx/reverse proxy;</w:t>
      </w:r>
    </w:p>
    <w:p w14:paraId="79F7874E" w14:textId="77777777" w:rsidR="00303AA7" w:rsidRDefault="00000000">
      <w:pPr>
        <w:numPr>
          <w:ilvl w:val="0"/>
          <w:numId w:val="1"/>
        </w:numPr>
        <w:ind w:firstLine="0"/>
      </w:pPr>
      <w:r>
        <w:t>API-сервер NestJS;</w:t>
      </w:r>
    </w:p>
    <w:p w14:paraId="280EC727" w14:textId="77777777" w:rsidR="00303AA7" w:rsidRDefault="00000000">
      <w:pPr>
        <w:numPr>
          <w:ilvl w:val="0"/>
          <w:numId w:val="1"/>
        </w:numPr>
        <w:ind w:firstLine="0"/>
      </w:pPr>
      <w:r>
        <w:t>PostgreSQL;</w:t>
      </w:r>
    </w:p>
    <w:p w14:paraId="59FAFAC2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файловое хранилище, например </w:t>
      </w:r>
      <w:r>
        <w:t>MinIO</w:t>
      </w:r>
      <w:r w:rsidRPr="00C65449">
        <w:rPr>
          <w:lang w:val="ru-RU"/>
        </w:rPr>
        <w:t>/</w:t>
      </w:r>
      <w:r>
        <w:t>S</w:t>
      </w:r>
      <w:r w:rsidRPr="00C65449">
        <w:rPr>
          <w:lang w:val="ru-RU"/>
        </w:rPr>
        <w:t>3;</w:t>
      </w:r>
    </w:p>
    <w:p w14:paraId="0C72CB4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мониторинг и логи: </w:t>
      </w:r>
      <w:r>
        <w:t>Prometheus</w:t>
      </w:r>
      <w:r w:rsidRPr="00C65449">
        <w:rPr>
          <w:lang w:val="ru-RU"/>
        </w:rPr>
        <w:t xml:space="preserve">, </w:t>
      </w:r>
      <w:r>
        <w:t>Grafana</w:t>
      </w:r>
      <w:r w:rsidRPr="00C65449">
        <w:rPr>
          <w:lang w:val="ru-RU"/>
        </w:rPr>
        <w:t xml:space="preserve">, </w:t>
      </w:r>
      <w:r>
        <w:t>Loki</w:t>
      </w:r>
      <w:r w:rsidRPr="00C65449">
        <w:rPr>
          <w:lang w:val="ru-RU"/>
        </w:rPr>
        <w:t xml:space="preserve">, </w:t>
      </w:r>
      <w:r>
        <w:t>Promtail</w:t>
      </w:r>
      <w:r w:rsidRPr="00C65449">
        <w:rPr>
          <w:lang w:val="ru-RU"/>
        </w:rPr>
        <w:t>, если используются в описываемом контуре;</w:t>
      </w:r>
    </w:p>
    <w:p w14:paraId="2AED44BA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внешние сервисы, если они нужны компоненту: Ю</w:t>
      </w:r>
      <w:r>
        <w:t>Kassa</w:t>
      </w:r>
      <w:r w:rsidRPr="00C65449">
        <w:rPr>
          <w:lang w:val="ru-RU"/>
        </w:rPr>
        <w:t xml:space="preserve">, </w:t>
      </w:r>
      <w:r>
        <w:t>SMTP</w:t>
      </w:r>
      <w:r w:rsidRPr="00C65449">
        <w:rPr>
          <w:lang w:val="ru-RU"/>
        </w:rPr>
        <w:t xml:space="preserve">, </w:t>
      </w:r>
      <w:r>
        <w:t>OAuth</w:t>
      </w:r>
      <w:r w:rsidRPr="00C65449">
        <w:rPr>
          <w:lang w:val="ru-RU"/>
        </w:rPr>
        <w:t>-провайдеры, геокодирование, аналитика;</w:t>
      </w:r>
    </w:p>
    <w:p w14:paraId="6B72568E" w14:textId="77777777" w:rsidR="00303AA7" w:rsidRDefault="00000000">
      <w:pPr>
        <w:numPr>
          <w:ilvl w:val="0"/>
          <w:numId w:val="1"/>
        </w:numPr>
        <w:ind w:firstLine="0"/>
      </w:pPr>
      <w:r>
        <w:t>порты и протоколы: HTTP/HTTPS, Connect/gRPC/REST, PostgreSQL, S3 API;</w:t>
      </w:r>
    </w:p>
    <w:p w14:paraId="1C6F6E43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границу виртуального сервера и внешние сервисы за его пределами.</w:t>
      </w:r>
    </w:p>
    <w:p w14:paraId="79E5D0BC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Минимальный состав диаграммы:</w:t>
      </w:r>
    </w:p>
    <w:p w14:paraId="0085B8AF" w14:textId="77777777" w:rsidR="00303AA7" w:rsidRPr="00C65449" w:rsidRDefault="00000000">
      <w:pPr>
        <w:pStyle w:val="CodeBlockGOST"/>
        <w:rPr>
          <w:lang w:val="ru-RU"/>
        </w:rPr>
      </w:pPr>
      <w:r w:rsidRPr="00C65449">
        <w:rPr>
          <w:rFonts w:cs="Courier New"/>
          <w:lang w:val="ru-RU"/>
        </w:rPr>
        <w:t>Пользовательский браузер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nginx</w:t>
      </w:r>
      <w:r w:rsidRPr="00C65449">
        <w:rPr>
          <w:rFonts w:cs="Courier New"/>
          <w:lang w:val="ru-RU"/>
        </w:rPr>
        <w:t xml:space="preserve"> / </w:t>
      </w:r>
      <w:r>
        <w:rPr>
          <w:rFonts w:cs="Courier New"/>
        </w:rPr>
        <w:t>reverse</w:t>
      </w:r>
      <w:r w:rsidRPr="00C65449">
        <w:rPr>
          <w:rFonts w:cs="Courier New"/>
          <w:lang w:val="ru-RU"/>
        </w:rPr>
        <w:t xml:space="preserve"> </w:t>
      </w:r>
      <w:r>
        <w:rPr>
          <w:rFonts w:cs="Courier New"/>
        </w:rPr>
        <w:t>proxy</w:t>
      </w:r>
      <w:r w:rsidRPr="00C65449">
        <w:rPr>
          <w:rFonts w:cs="Courier New"/>
          <w:lang w:val="ru-RU"/>
        </w:rPr>
        <w:t xml:space="preserve"> : </w:t>
      </w:r>
      <w:r>
        <w:rPr>
          <w:rFonts w:cs="Courier New"/>
        </w:rPr>
        <w:t>HTTPS</w:t>
      </w:r>
      <w:r w:rsidRPr="00C65449">
        <w:rPr>
          <w:rFonts w:cs="Courier New"/>
          <w:lang w:val="ru-RU"/>
        </w:rPr>
        <w:t xml:space="preserve"> 443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Angular</w:t>
      </w:r>
      <w:r w:rsidRPr="00C65449">
        <w:rPr>
          <w:rFonts w:cs="Courier New"/>
          <w:lang w:val="ru-RU"/>
        </w:rPr>
        <w:t xml:space="preserve"> </w:t>
      </w:r>
      <w:r>
        <w:rPr>
          <w:rFonts w:cs="Courier New"/>
        </w:rPr>
        <w:t>frontend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NestJS</w:t>
      </w:r>
      <w:r w:rsidRPr="00C65449">
        <w:rPr>
          <w:rFonts w:cs="Courier New"/>
          <w:lang w:val="ru-RU"/>
        </w:rPr>
        <w:t xml:space="preserve"> </w:t>
      </w:r>
      <w:r>
        <w:rPr>
          <w:rFonts w:cs="Courier New"/>
        </w:rPr>
        <w:t>API</w:t>
      </w:r>
      <w:r w:rsidRPr="00C65449">
        <w:rPr>
          <w:rFonts w:cs="Courier New"/>
          <w:lang w:val="ru-RU"/>
        </w:rPr>
        <w:t xml:space="preserve"> : </w:t>
      </w:r>
      <w:r>
        <w:rPr>
          <w:rFonts w:cs="Courier New"/>
        </w:rPr>
        <w:t>HTTP</w:t>
      </w:r>
      <w:r w:rsidRPr="00C65449">
        <w:rPr>
          <w:rFonts w:cs="Courier New"/>
          <w:lang w:val="ru-RU"/>
        </w:rPr>
        <w:t>/</w:t>
      </w:r>
      <w:r>
        <w:rPr>
          <w:rFonts w:cs="Courier New"/>
        </w:rPr>
        <w:t>Connect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PostgreSQL</w:t>
      </w:r>
      <w:r w:rsidRPr="00C65449">
        <w:rPr>
          <w:rFonts w:cs="Courier New"/>
          <w:lang w:val="ru-RU"/>
        </w:rPr>
        <w:t xml:space="preserve"> : 5432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MinIO</w:t>
      </w:r>
      <w:r w:rsidRPr="00C65449">
        <w:rPr>
          <w:rFonts w:cs="Courier New"/>
          <w:lang w:val="ru-RU"/>
        </w:rPr>
        <w:t>/</w:t>
      </w:r>
      <w:r>
        <w:rPr>
          <w:rFonts w:cs="Courier New"/>
        </w:rPr>
        <w:t>S</w:t>
      </w:r>
      <w:r w:rsidRPr="00C65449">
        <w:rPr>
          <w:rFonts w:cs="Courier New"/>
          <w:lang w:val="ru-RU"/>
        </w:rPr>
        <w:t>3 : файлы и документы</w:t>
      </w:r>
      <w:r w:rsidRPr="00C65449">
        <w:rPr>
          <w:lang w:val="ru-RU"/>
        </w:rPr>
        <w:br/>
      </w:r>
      <w:r w:rsidRPr="00C65449">
        <w:rPr>
          <w:rFonts w:cs="Courier New"/>
          <w:lang w:val="ru-RU"/>
        </w:rPr>
        <w:t xml:space="preserve">  -&gt; </w:t>
      </w:r>
      <w:r>
        <w:rPr>
          <w:rFonts w:cs="Courier New"/>
        </w:rPr>
        <w:t>Grafana</w:t>
      </w:r>
      <w:r w:rsidRPr="00C65449">
        <w:rPr>
          <w:rFonts w:cs="Courier New"/>
          <w:lang w:val="ru-RU"/>
        </w:rPr>
        <w:t>/</w:t>
      </w:r>
      <w:r>
        <w:rPr>
          <w:rFonts w:cs="Courier New"/>
        </w:rPr>
        <w:t>Loki</w:t>
      </w:r>
      <w:r w:rsidRPr="00C65449">
        <w:rPr>
          <w:rFonts w:cs="Courier New"/>
          <w:lang w:val="ru-RU"/>
        </w:rPr>
        <w:t>/</w:t>
      </w:r>
      <w:r>
        <w:rPr>
          <w:rFonts w:cs="Courier New"/>
        </w:rPr>
        <w:t>Prometheus</w:t>
      </w:r>
      <w:r w:rsidRPr="00C65449">
        <w:rPr>
          <w:rFonts w:cs="Courier New"/>
          <w:lang w:val="ru-RU"/>
        </w:rPr>
        <w:t xml:space="preserve"> : мониторинг и логи</w:t>
      </w:r>
    </w:p>
    <w:p w14:paraId="250AB2C5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Для индивидуальной части нужно добавить пометку, где находится компонент:</w:t>
      </w:r>
    </w:p>
    <w:p w14:paraId="2678F4F4" w14:textId="77777777" w:rsidR="00303AA7" w:rsidRDefault="00000000">
      <w:pPr>
        <w:numPr>
          <w:ilvl w:val="0"/>
          <w:numId w:val="1"/>
        </w:numPr>
        <w:ind w:firstLine="0"/>
      </w:pPr>
      <w:r>
        <w:t>frontend-экран в Angular;</w:t>
      </w:r>
    </w:p>
    <w:p w14:paraId="0959FB44" w14:textId="77777777" w:rsidR="00303AA7" w:rsidRDefault="00000000">
      <w:pPr>
        <w:numPr>
          <w:ilvl w:val="0"/>
          <w:numId w:val="1"/>
        </w:numPr>
        <w:ind w:firstLine="0"/>
      </w:pPr>
      <w:r>
        <w:t>backend-сервис или контроллер;</w:t>
      </w:r>
    </w:p>
    <w:p w14:paraId="5C090787" w14:textId="77777777" w:rsidR="00303AA7" w:rsidRDefault="00000000">
      <w:pPr>
        <w:numPr>
          <w:ilvl w:val="0"/>
          <w:numId w:val="1"/>
        </w:numPr>
        <w:ind w:firstLine="0"/>
      </w:pPr>
      <w:r>
        <w:t>таблицы БД;</w:t>
      </w:r>
    </w:p>
    <w:p w14:paraId="6172A17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внешние сервисы, если они участвуют в сценарии.</w:t>
      </w:r>
    </w:p>
    <w:p w14:paraId="05AA4009" w14:textId="77777777" w:rsidR="00303AA7" w:rsidRPr="00C65449" w:rsidRDefault="00000000">
      <w:pPr>
        <w:pStyle w:val="2"/>
        <w:rPr>
          <w:lang w:val="ru-RU"/>
        </w:rPr>
      </w:pPr>
      <w:bookmarkStart w:id="5" w:name="_Toc229780970"/>
      <w:r w:rsidRPr="00C65449">
        <w:rPr>
          <w:rFonts w:ascii="Times New Roman" w:hAnsi="Times New Roman" w:cs="Times New Roman"/>
          <w:lang w:val="ru-RU"/>
        </w:rPr>
        <w:t>4.2. Описание развертывания на виртуальном сервере</w:t>
      </w:r>
      <w:bookmarkEnd w:id="5"/>
    </w:p>
    <w:p w14:paraId="6F6743E7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тексте нужно описать:</w:t>
      </w:r>
    </w:p>
    <w:p w14:paraId="67A4DC51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lastRenderedPageBreak/>
        <w:t xml:space="preserve">Сервер и окружение: </w:t>
      </w:r>
      <w:r>
        <w:t>Linux</w:t>
      </w:r>
      <w:r w:rsidRPr="00C65449">
        <w:rPr>
          <w:lang w:val="ru-RU"/>
        </w:rPr>
        <w:t xml:space="preserve"> </w:t>
      </w:r>
      <w:r>
        <w:t>VM</w:t>
      </w:r>
      <w:r w:rsidRPr="00C65449">
        <w:rPr>
          <w:lang w:val="ru-RU"/>
        </w:rPr>
        <w:t xml:space="preserve">, </w:t>
      </w:r>
      <w:r>
        <w:t>Docker</w:t>
      </w:r>
      <w:r w:rsidRPr="00C65449">
        <w:rPr>
          <w:lang w:val="ru-RU"/>
        </w:rPr>
        <w:t xml:space="preserve">, </w:t>
      </w:r>
      <w:r>
        <w:t>Docker</w:t>
      </w:r>
      <w:r w:rsidRPr="00C65449">
        <w:rPr>
          <w:lang w:val="ru-RU"/>
        </w:rPr>
        <w:t xml:space="preserve"> </w:t>
      </w:r>
      <w:r>
        <w:t>Compose</w:t>
      </w:r>
      <w:r w:rsidRPr="00C65449">
        <w:rPr>
          <w:lang w:val="ru-RU"/>
        </w:rPr>
        <w:t>, переменные окружения.</w:t>
      </w:r>
    </w:p>
    <w:p w14:paraId="3AA502BE" w14:textId="77777777" w:rsidR="00303AA7" w:rsidRDefault="00000000">
      <w:pPr>
        <w:numPr>
          <w:ilvl w:val="0"/>
          <w:numId w:val="2"/>
        </w:numPr>
        <w:ind w:firstLine="0"/>
      </w:pPr>
      <w:r>
        <w:t>Контейнеры: frontend/nginx, API, PostgreSQL, MinIO/S3, Grafana/Prometheus/Loki при наличии.</w:t>
      </w:r>
    </w:p>
    <w:p w14:paraId="6766FB67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>Сеть: какие контейнеры доступны извне, какие работают только во внутренней сети.</w:t>
      </w:r>
    </w:p>
    <w:p w14:paraId="74C78A16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 xml:space="preserve">Порты: 80/443 для </w:t>
      </w:r>
      <w:r>
        <w:t>nginx</w:t>
      </w:r>
      <w:r w:rsidRPr="00C65449">
        <w:rPr>
          <w:lang w:val="ru-RU"/>
        </w:rPr>
        <w:t xml:space="preserve">, 3000 для </w:t>
      </w:r>
      <w:r>
        <w:t>API</w:t>
      </w:r>
      <w:r w:rsidRPr="00C65449">
        <w:rPr>
          <w:lang w:val="ru-RU"/>
        </w:rPr>
        <w:t xml:space="preserve">, 5432 для </w:t>
      </w:r>
      <w:r>
        <w:t>PostgreSQL</w:t>
      </w:r>
      <w:r w:rsidRPr="00C65449">
        <w:rPr>
          <w:lang w:val="ru-RU"/>
        </w:rPr>
        <w:t xml:space="preserve">, 3001 для </w:t>
      </w:r>
      <w:r>
        <w:t>Grafana</w:t>
      </w:r>
      <w:r w:rsidRPr="00C65449">
        <w:rPr>
          <w:lang w:val="ru-RU"/>
        </w:rPr>
        <w:t xml:space="preserve"> при локальной разработке.</w:t>
      </w:r>
    </w:p>
    <w:p w14:paraId="26096EDF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 xml:space="preserve">Хранение данных: </w:t>
      </w:r>
      <w:r>
        <w:t>volume</w:t>
      </w:r>
      <w:r w:rsidRPr="00C65449">
        <w:rPr>
          <w:lang w:val="ru-RU"/>
        </w:rPr>
        <w:t xml:space="preserve"> для </w:t>
      </w:r>
      <w:r>
        <w:t>PostgreSQL</w:t>
      </w:r>
      <w:r w:rsidRPr="00C65449">
        <w:rPr>
          <w:lang w:val="ru-RU"/>
        </w:rPr>
        <w:t xml:space="preserve">, </w:t>
      </w:r>
      <w:r>
        <w:t>volume</w:t>
      </w:r>
      <w:r w:rsidRPr="00C65449">
        <w:rPr>
          <w:lang w:val="ru-RU"/>
        </w:rPr>
        <w:t>/</w:t>
      </w:r>
      <w:r>
        <w:t>bucket</w:t>
      </w:r>
      <w:r w:rsidRPr="00C65449">
        <w:rPr>
          <w:lang w:val="ru-RU"/>
        </w:rPr>
        <w:t xml:space="preserve"> для файлов документов и отчетов.</w:t>
      </w:r>
    </w:p>
    <w:p w14:paraId="52EF24AC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 xml:space="preserve">Безопасность: </w:t>
      </w:r>
      <w:r>
        <w:t>HTTPS</w:t>
      </w:r>
      <w:r w:rsidRPr="00C65449">
        <w:rPr>
          <w:lang w:val="ru-RU"/>
        </w:rPr>
        <w:t>, секреты в .</w:t>
      </w:r>
      <w:r>
        <w:t>env</w:t>
      </w:r>
      <w:r w:rsidRPr="00C65449">
        <w:rPr>
          <w:lang w:val="ru-RU"/>
        </w:rPr>
        <w:t xml:space="preserve">, </w:t>
      </w:r>
      <w:r>
        <w:t>JWT</w:t>
      </w:r>
      <w:r w:rsidRPr="00C65449">
        <w:rPr>
          <w:lang w:val="ru-RU"/>
        </w:rPr>
        <w:t>/сессии, ограничение доступа к админским маршрутам.</w:t>
      </w:r>
    </w:p>
    <w:p w14:paraId="3B5EB526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 xml:space="preserve">Резервное копирование: дампы </w:t>
      </w:r>
      <w:r>
        <w:t>PostgreSQL</w:t>
      </w:r>
      <w:r w:rsidRPr="00C65449">
        <w:rPr>
          <w:lang w:val="ru-RU"/>
        </w:rPr>
        <w:t xml:space="preserve"> и копирование файлового хранилища.</w:t>
      </w:r>
    </w:p>
    <w:p w14:paraId="3B584467" w14:textId="77777777" w:rsidR="00303AA7" w:rsidRPr="00C65449" w:rsidRDefault="00000000">
      <w:pPr>
        <w:numPr>
          <w:ilvl w:val="0"/>
          <w:numId w:val="2"/>
        </w:numPr>
        <w:ind w:firstLine="0"/>
        <w:rPr>
          <w:lang w:val="ru-RU"/>
        </w:rPr>
      </w:pPr>
      <w:r w:rsidRPr="00C65449">
        <w:rPr>
          <w:lang w:val="ru-RU"/>
        </w:rPr>
        <w:t xml:space="preserve">Мониторинг: метрики, логи контейнеров, просмотр ошибок </w:t>
      </w:r>
      <w:r>
        <w:t>API</w:t>
      </w:r>
      <w:r w:rsidRPr="00C65449">
        <w:rPr>
          <w:lang w:val="ru-RU"/>
        </w:rPr>
        <w:t>.</w:t>
      </w:r>
    </w:p>
    <w:p w14:paraId="4444F5D7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конце подраздела нужно добавить 2-4 ссылки на проектные файлы, например:</w:t>
      </w:r>
    </w:p>
    <w:p w14:paraId="24980B74" w14:textId="77777777" w:rsidR="00303AA7" w:rsidRDefault="00000000">
      <w:pPr>
        <w:numPr>
          <w:ilvl w:val="0"/>
          <w:numId w:val="1"/>
        </w:numPr>
        <w:ind w:firstLine="0"/>
      </w:pPr>
      <w:r>
        <w:t>docker-compose.yaml;</w:t>
      </w:r>
    </w:p>
    <w:p w14:paraId="77FC2C84" w14:textId="77777777" w:rsidR="00303AA7" w:rsidRDefault="00000000">
      <w:pPr>
        <w:numPr>
          <w:ilvl w:val="0"/>
          <w:numId w:val="1"/>
        </w:numPr>
        <w:ind w:firstLine="0"/>
      </w:pPr>
      <w:r>
        <w:t>apps/web/Dockerfile;</w:t>
      </w:r>
    </w:p>
    <w:p w14:paraId="2044B9D1" w14:textId="77777777" w:rsidR="00303AA7" w:rsidRDefault="00000000">
      <w:pPr>
        <w:numPr>
          <w:ilvl w:val="0"/>
          <w:numId w:val="1"/>
        </w:numPr>
        <w:ind w:firstLine="0"/>
      </w:pPr>
      <w:r>
        <w:t>apps/web/DOCKER.md;</w:t>
      </w:r>
    </w:p>
    <w:p w14:paraId="07995621" w14:textId="77777777" w:rsidR="00303AA7" w:rsidRDefault="00000000">
      <w:pPr>
        <w:numPr>
          <w:ilvl w:val="0"/>
          <w:numId w:val="1"/>
        </w:numPr>
        <w:ind w:firstLine="0"/>
      </w:pPr>
      <w:r>
        <w:t>README.md;</w:t>
      </w:r>
    </w:p>
    <w:p w14:paraId="2089E33E" w14:textId="77777777" w:rsidR="00303AA7" w:rsidRDefault="00000000">
      <w:pPr>
        <w:numPr>
          <w:ilvl w:val="0"/>
          <w:numId w:val="1"/>
        </w:numPr>
        <w:ind w:firstLine="0"/>
      </w:pPr>
      <w:r>
        <w:t>monitoring/grafana/provisioning/dashboards/.</w:t>
      </w:r>
    </w:p>
    <w:p w14:paraId="64DF7E4A" w14:textId="77777777" w:rsidR="00303AA7" w:rsidRDefault="00000000">
      <w:r>
        <w:br w:type="page"/>
      </w:r>
    </w:p>
    <w:p w14:paraId="6CFCC2A2" w14:textId="77777777" w:rsidR="00303AA7" w:rsidRDefault="00000000">
      <w:pPr>
        <w:pStyle w:val="1"/>
      </w:pPr>
      <w:bookmarkStart w:id="6" w:name="_Toc229780971"/>
      <w:r>
        <w:rPr>
          <w:rFonts w:ascii="Times New Roman" w:hAnsi="Times New Roman" w:cs="Times New Roman"/>
        </w:rPr>
        <w:lastRenderedPageBreak/>
        <w:t>5. Раздел 2. Проектирование компонента</w:t>
      </w:r>
      <w:bookmarkEnd w:id="6"/>
    </w:p>
    <w:p w14:paraId="37C3B45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Раздел индивидуальный. Его содержание берется из файла студента в </w:t>
      </w:r>
      <w:r>
        <w:t>issues</w:t>
      </w:r>
      <w:r w:rsidRPr="00C65449">
        <w:rPr>
          <w:lang w:val="ru-RU"/>
        </w:rPr>
        <w:t>-</w:t>
      </w:r>
      <w:r>
        <w:t>course</w:t>
      </w:r>
      <w:r w:rsidRPr="00C65449">
        <w:rPr>
          <w:lang w:val="ru-RU"/>
        </w:rPr>
        <w:t>-</w:t>
      </w:r>
      <w:r>
        <w:t>work</w:t>
      </w:r>
      <w:r w:rsidRPr="00C65449">
        <w:rPr>
          <w:lang w:val="ru-RU"/>
        </w:rPr>
        <w:t>/ и уточняется по документации проекта.</w:t>
      </w:r>
    </w:p>
    <w:p w14:paraId="69E95DD1" w14:textId="77777777" w:rsidR="00303AA7" w:rsidRPr="00C65449" w:rsidRDefault="00000000">
      <w:pPr>
        <w:pStyle w:val="2"/>
        <w:rPr>
          <w:lang w:val="ru-RU"/>
        </w:rPr>
      </w:pPr>
      <w:bookmarkStart w:id="7" w:name="_Toc229780972"/>
      <w:r w:rsidRPr="00C65449">
        <w:rPr>
          <w:rFonts w:ascii="Times New Roman" w:hAnsi="Times New Roman" w:cs="Times New Roman"/>
          <w:lang w:val="ru-RU"/>
        </w:rPr>
        <w:t>5.1. Назначение и границы компонента</w:t>
      </w:r>
      <w:bookmarkEnd w:id="7"/>
    </w:p>
    <w:p w14:paraId="38C10553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Нужно ответить на вопросы:</w:t>
      </w:r>
    </w:p>
    <w:p w14:paraId="5FF6184B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какую задачу пользователя решает компонент;</w:t>
      </w:r>
    </w:p>
    <w:p w14:paraId="7F0ED899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для какой роли он доступен;</w:t>
      </w:r>
    </w:p>
    <w:p w14:paraId="7798603D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действия пользователь может выполнить;</w:t>
      </w:r>
    </w:p>
    <w:p w14:paraId="2BB0EB57" w14:textId="77777777" w:rsidR="00303AA7" w:rsidRDefault="00000000">
      <w:pPr>
        <w:numPr>
          <w:ilvl w:val="0"/>
          <w:numId w:val="1"/>
        </w:numPr>
        <w:ind w:firstLine="0"/>
      </w:pPr>
      <w:r>
        <w:t>какие действия запрещены;</w:t>
      </w:r>
    </w:p>
    <w:p w14:paraId="3D4120BA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данные компонент читает и изменяет;</w:t>
      </w:r>
    </w:p>
    <w:p w14:paraId="06915B49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с какими соседними компонентами он связан.</w:t>
      </w:r>
    </w:p>
    <w:p w14:paraId="1167BF96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Рекомендуемая таблица:</w:t>
      </w:r>
    </w:p>
    <w:p w14:paraId="542D9C95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>Таблица 3 - Границы проектируемого компонента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58"/>
      </w:tblGrid>
      <w:tr w:rsidR="00303AA7" w14:paraId="2FEF5FE0" w14:textId="77777777">
        <w:trPr>
          <w:tblHeader/>
        </w:trPr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D7B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94A5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303AA7" w14:paraId="60780867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D75D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Роль пользователя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CD1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Например: заявитель, нотариус, администратор</w:t>
            </w:r>
          </w:p>
        </w:tc>
      </w:tr>
      <w:tr w:rsidR="00303AA7" w:rsidRPr="00933575" w14:paraId="392E2B7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4CD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Основной сценарий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530E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Что пользователь делает от начала до результата</w:t>
            </w:r>
          </w:p>
        </w:tc>
      </w:tr>
      <w:tr w:rsidR="00303AA7" w14:paraId="64B39E91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0C95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8B3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Формы, фильтры, файлы, параметры</w:t>
            </w:r>
          </w:p>
        </w:tc>
      </w:tr>
      <w:tr w:rsidR="00303AA7" w:rsidRPr="00933575" w14:paraId="53E30770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00BC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00E5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Заявка, отчет, платеж, уведомление, запись аудита</w:t>
            </w:r>
          </w:p>
        </w:tc>
      </w:tr>
      <w:tr w:rsidR="00303AA7" w:rsidRPr="00933575" w14:paraId="2C3A8272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4102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Соседние модули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C418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Авторизация, файлы, платежи, уведомления, аудит</w:t>
            </w:r>
          </w:p>
        </w:tc>
      </w:tr>
      <w:tr w:rsidR="00303AA7" w:rsidRPr="00933575" w14:paraId="4BA032A9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0BF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86DA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Права доступа, лимиты, статусы, валидация</w:t>
            </w:r>
          </w:p>
        </w:tc>
      </w:tr>
    </w:tbl>
    <w:p w14:paraId="5BC45296" w14:textId="77777777" w:rsidR="00303AA7" w:rsidRPr="00C65449" w:rsidRDefault="00303AA7">
      <w:pPr>
        <w:spacing w:after="120" w:line="240" w:lineRule="auto"/>
        <w:ind w:firstLine="0"/>
        <w:jc w:val="left"/>
        <w:rPr>
          <w:lang w:val="ru-RU"/>
        </w:rPr>
      </w:pPr>
    </w:p>
    <w:p w14:paraId="15A1327D" w14:textId="77777777" w:rsidR="00303AA7" w:rsidRPr="00C65449" w:rsidRDefault="00000000">
      <w:pPr>
        <w:pStyle w:val="2"/>
        <w:rPr>
          <w:lang w:val="ru-RU"/>
        </w:rPr>
      </w:pPr>
      <w:bookmarkStart w:id="8" w:name="_Toc229780973"/>
      <w:r w:rsidRPr="00C65449">
        <w:rPr>
          <w:rFonts w:ascii="Times New Roman" w:hAnsi="Times New Roman" w:cs="Times New Roman"/>
          <w:lang w:val="ru-RU"/>
        </w:rPr>
        <w:t xml:space="preserve">5.2. Диаграмма классов </w:t>
      </w:r>
      <w:r>
        <w:rPr>
          <w:rFonts w:ascii="Times New Roman" w:hAnsi="Times New Roman" w:cs="Times New Roman"/>
        </w:rPr>
        <w:t>UML</w:t>
      </w:r>
      <w:bookmarkEnd w:id="8"/>
    </w:p>
    <w:p w14:paraId="641AB1C3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Диаграмма классов должна строиться на основе </w:t>
      </w:r>
      <w:r>
        <w:t>docs</w:t>
      </w:r>
      <w:r w:rsidRPr="00C65449">
        <w:rPr>
          <w:lang w:val="ru-RU"/>
        </w:rPr>
        <w:t>/</w:t>
      </w:r>
      <w:r>
        <w:t>entities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>. Для своего компонента нужно показать не всю базу, а только связанные сущности.</w:t>
      </w:r>
    </w:p>
    <w:p w14:paraId="6F226333" w14:textId="77777777" w:rsidR="00303AA7" w:rsidRDefault="00000000">
      <w:r>
        <w:t>Обязательные требования:</w:t>
      </w:r>
    </w:p>
    <w:p w14:paraId="154481CF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указать поля сущностей, которые используются в компоненте;</w:t>
      </w:r>
    </w:p>
    <w:p w14:paraId="0034936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отметить первичные и внешние ключи;</w:t>
      </w:r>
    </w:p>
    <w:p w14:paraId="7C08A365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показать связи 1:1, 1:</w:t>
      </w:r>
      <w:r>
        <w:t>N</w:t>
      </w:r>
      <w:r w:rsidRPr="00C65449">
        <w:rPr>
          <w:lang w:val="ru-RU"/>
        </w:rPr>
        <w:t xml:space="preserve">, </w:t>
      </w:r>
      <w:r>
        <w:t>N</w:t>
      </w:r>
      <w:r w:rsidRPr="00C65449">
        <w:rPr>
          <w:lang w:val="ru-RU"/>
        </w:rPr>
        <w:t>:</w:t>
      </w:r>
      <w:r>
        <w:t>M</w:t>
      </w:r>
      <w:r w:rsidRPr="00C65449">
        <w:rPr>
          <w:lang w:val="ru-RU"/>
        </w:rPr>
        <w:t>;</w:t>
      </w:r>
    </w:p>
    <w:p w14:paraId="727161FC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добавить </w:t>
      </w:r>
      <w:r>
        <w:t>enum</w:t>
      </w:r>
      <w:r w:rsidRPr="00C65449">
        <w:rPr>
          <w:lang w:val="ru-RU"/>
        </w:rPr>
        <w:t>-значения для статусов и ролей;</w:t>
      </w:r>
    </w:p>
    <w:p w14:paraId="02C8F836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lastRenderedPageBreak/>
        <w:t xml:space="preserve">отдельно показать концептуальные классы, если они нужны, но пока не описаны в </w:t>
      </w:r>
      <w:r>
        <w:t>entities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>.</w:t>
      </w:r>
    </w:p>
    <w:p w14:paraId="72E6E63D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Примеры выбора сущностей:</w:t>
      </w:r>
    </w:p>
    <w:p w14:paraId="1F1B9BF7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>Таблица 4 - Выбор сущностей по типу индивидуального задания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58"/>
      </w:tblGrid>
      <w:tr w:rsidR="00303AA7" w14:paraId="69C04555" w14:textId="77777777">
        <w:trPr>
          <w:tblHeader/>
        </w:trPr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090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Тип задания</w:t>
            </w:r>
          </w:p>
        </w:tc>
        <w:tc>
          <w:tcPr>
            <w:tcW w:w="6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2C0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Основные сущности</w:t>
            </w:r>
          </w:p>
        </w:tc>
      </w:tr>
      <w:tr w:rsidR="00303AA7" w14:paraId="2DD8D7CA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B5C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773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User, концептуально PasswordResetToken, OAuth profile</w:t>
            </w:r>
          </w:p>
        </w:tc>
      </w:tr>
      <w:tr w:rsidR="00303AA7" w14:paraId="77BB7CD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285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Личный кабинет заявителя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6D4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User, Assessment, RealEstateObject, Document, Notification</w:t>
            </w:r>
          </w:p>
        </w:tc>
      </w:tr>
      <w:tr w:rsidR="00303AA7" w14:paraId="28A4916A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E61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Личный кабинет нотариуса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1EF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User, Assessment, Document, AssessmentReport, Subscription</w:t>
            </w:r>
          </w:p>
        </w:tc>
      </w:tr>
      <w:tr w:rsidR="00303AA7" w14:paraId="078200F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5A2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Админ-панель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C742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User, Assessment, Payment, AuditLog, TariffPlan</w:t>
            </w:r>
          </w:p>
        </w:tc>
      </w:tr>
      <w:tr w:rsidR="00303AA7" w14:paraId="4890CA6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392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Оценка недвижимости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577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Assessment, RealEstateObject, Document, RealEstateAppraisalResult, AssessmentReport</w:t>
            </w:r>
          </w:p>
        </w:tc>
      </w:tr>
      <w:tr w:rsidR="00303AA7" w14:paraId="33C1E48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429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Платежи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2951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Payment, TariffPlan, Subscription, Promo, Sale</w:t>
            </w:r>
          </w:p>
        </w:tc>
      </w:tr>
      <w:tr w:rsidR="00303AA7" w14:paraId="62B92D02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587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Рассылка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D0FC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Mailing, SmtpClient, SubscriberGroup, User</w:t>
            </w:r>
          </w:p>
        </w:tc>
      </w:tr>
      <w:tr w:rsidR="00303AA7" w14:paraId="6B5BE58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A14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Уведомления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352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Notification, User, AuditLog</w:t>
            </w:r>
          </w:p>
        </w:tc>
      </w:tr>
      <w:tr w:rsidR="00303AA7" w14:paraId="55D0262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FCAD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Аудит и логи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5F2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AuditLog, User, Assessment</w:t>
            </w:r>
          </w:p>
        </w:tc>
      </w:tr>
      <w:tr w:rsidR="00303AA7" w14:paraId="2AB247A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12EA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Справочный раздел / FAQ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5AB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концептуально Article, Category, User</w:t>
            </w:r>
          </w:p>
        </w:tc>
      </w:tr>
      <w:tr w:rsidR="00303AA7" w14:paraId="2057671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246A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Чат поддержки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B51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концептуально SupportTicket, Message, Attachment, User</w:t>
            </w:r>
          </w:p>
        </w:tc>
      </w:tr>
    </w:tbl>
    <w:p w14:paraId="541A478D" w14:textId="77777777" w:rsidR="00303AA7" w:rsidRDefault="00303AA7">
      <w:pPr>
        <w:spacing w:after="120" w:line="240" w:lineRule="auto"/>
        <w:ind w:firstLine="0"/>
        <w:jc w:val="left"/>
      </w:pPr>
    </w:p>
    <w:p w14:paraId="0F37CB89" w14:textId="77777777" w:rsidR="00303AA7" w:rsidRPr="00C65449" w:rsidRDefault="00000000">
      <w:pPr>
        <w:pStyle w:val="2"/>
        <w:rPr>
          <w:lang w:val="ru-RU"/>
        </w:rPr>
      </w:pPr>
      <w:bookmarkStart w:id="9" w:name="_Toc229780974"/>
      <w:r w:rsidRPr="00C65449">
        <w:rPr>
          <w:rFonts w:ascii="Times New Roman" w:hAnsi="Times New Roman" w:cs="Times New Roman"/>
          <w:lang w:val="ru-RU"/>
        </w:rPr>
        <w:t xml:space="preserve">5.3. Диаграмма компонентов </w:t>
      </w:r>
      <w:r>
        <w:rPr>
          <w:rFonts w:ascii="Times New Roman" w:hAnsi="Times New Roman" w:cs="Times New Roman"/>
        </w:rPr>
        <w:t>UML</w:t>
      </w:r>
      <w:bookmarkEnd w:id="9"/>
    </w:p>
    <w:p w14:paraId="6A87FC0B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Диаграмма компонентов показывает, как </w:t>
      </w:r>
      <w:r>
        <w:t>UI</w:t>
      </w:r>
      <w:r w:rsidRPr="00C65449">
        <w:rPr>
          <w:lang w:val="ru-RU"/>
        </w:rPr>
        <w:t xml:space="preserve"> связан с </w:t>
      </w:r>
      <w:r>
        <w:t>API</w:t>
      </w:r>
      <w:r w:rsidRPr="00C65449">
        <w:rPr>
          <w:lang w:val="ru-RU"/>
        </w:rPr>
        <w:t>, сервисами и хранилищами.</w:t>
      </w:r>
    </w:p>
    <w:p w14:paraId="7DDD1174" w14:textId="77777777" w:rsidR="00303AA7" w:rsidRDefault="00000000">
      <w:r>
        <w:t>На диаграмме нужно отразить:</w:t>
      </w:r>
    </w:p>
    <w:p w14:paraId="24F378B7" w14:textId="77777777" w:rsidR="00303AA7" w:rsidRDefault="00000000">
      <w:pPr>
        <w:numPr>
          <w:ilvl w:val="0"/>
          <w:numId w:val="1"/>
        </w:numPr>
        <w:ind w:firstLine="0"/>
      </w:pPr>
      <w:r>
        <w:t>Angular feature/component;</w:t>
      </w:r>
    </w:p>
    <w:p w14:paraId="2B6ADBC6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>
        <w:t>route</w:t>
      </w:r>
      <w:r w:rsidRPr="00C65449">
        <w:rPr>
          <w:lang w:val="ru-RU"/>
        </w:rPr>
        <w:t xml:space="preserve"> или страница, на которой расположен </w:t>
      </w:r>
      <w:r>
        <w:t>UI</w:t>
      </w:r>
      <w:r w:rsidRPr="00C65449">
        <w:rPr>
          <w:lang w:val="ru-RU"/>
        </w:rPr>
        <w:t>;</w:t>
      </w:r>
    </w:p>
    <w:p w14:paraId="3D7E05DC" w14:textId="77777777" w:rsidR="00303AA7" w:rsidRDefault="00000000">
      <w:pPr>
        <w:numPr>
          <w:ilvl w:val="0"/>
          <w:numId w:val="1"/>
        </w:numPr>
        <w:ind w:firstLine="0"/>
      </w:pPr>
      <w:r>
        <w:t>API-клиент или contract/proto;</w:t>
      </w:r>
    </w:p>
    <w:p w14:paraId="26B394FA" w14:textId="77777777" w:rsidR="00303AA7" w:rsidRDefault="00000000">
      <w:pPr>
        <w:numPr>
          <w:ilvl w:val="0"/>
          <w:numId w:val="1"/>
        </w:numPr>
        <w:ind w:firstLine="0"/>
      </w:pPr>
      <w:r>
        <w:t>backend controller/RPC service;</w:t>
      </w:r>
    </w:p>
    <w:p w14:paraId="5266FC4F" w14:textId="77777777" w:rsidR="00303AA7" w:rsidRDefault="00000000">
      <w:pPr>
        <w:numPr>
          <w:ilvl w:val="0"/>
          <w:numId w:val="1"/>
        </w:numPr>
        <w:ind w:firstLine="0"/>
      </w:pPr>
      <w:r>
        <w:t>application service;</w:t>
      </w:r>
    </w:p>
    <w:p w14:paraId="53EA3319" w14:textId="77777777" w:rsidR="00303AA7" w:rsidRDefault="00000000">
      <w:pPr>
        <w:numPr>
          <w:ilvl w:val="0"/>
          <w:numId w:val="1"/>
        </w:numPr>
        <w:ind w:firstLine="0"/>
      </w:pPr>
      <w:r>
        <w:t>repository/Prisma;</w:t>
      </w:r>
    </w:p>
    <w:p w14:paraId="5AB71C19" w14:textId="77777777" w:rsidR="00303AA7" w:rsidRDefault="00000000">
      <w:pPr>
        <w:numPr>
          <w:ilvl w:val="0"/>
          <w:numId w:val="1"/>
        </w:numPr>
        <w:ind w:firstLine="0"/>
      </w:pPr>
      <w:r>
        <w:t>PostgreSQL;</w:t>
      </w:r>
    </w:p>
    <w:p w14:paraId="3DBDD901" w14:textId="77777777" w:rsidR="00303AA7" w:rsidRDefault="00000000">
      <w:pPr>
        <w:numPr>
          <w:ilvl w:val="0"/>
          <w:numId w:val="1"/>
        </w:numPr>
        <w:ind w:firstLine="0"/>
      </w:pPr>
      <w:r>
        <w:t>файловое хранилище;</w:t>
      </w:r>
    </w:p>
    <w:p w14:paraId="373AC0BF" w14:textId="77777777" w:rsidR="00303AA7" w:rsidRDefault="00000000">
      <w:pPr>
        <w:numPr>
          <w:ilvl w:val="0"/>
          <w:numId w:val="1"/>
        </w:numPr>
        <w:ind w:firstLine="0"/>
      </w:pPr>
      <w:r>
        <w:t>внешние сервисы;</w:t>
      </w:r>
    </w:p>
    <w:p w14:paraId="640140D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lastRenderedPageBreak/>
        <w:t>сервис уведомлений или аудита, если компонент создает события.</w:t>
      </w:r>
    </w:p>
    <w:p w14:paraId="1F226A8E" w14:textId="77777777" w:rsidR="00303AA7" w:rsidRDefault="00000000">
      <w:r>
        <w:t>Типовая цепочка:</w:t>
      </w:r>
    </w:p>
    <w:p w14:paraId="065E7E44" w14:textId="77777777" w:rsidR="00303AA7" w:rsidRDefault="00000000">
      <w:pPr>
        <w:pStyle w:val="CodeBlockGOST"/>
      </w:pPr>
      <w:r>
        <w:rPr>
          <w:rFonts w:cs="Courier New"/>
        </w:rPr>
        <w:t>Angular UI -&gt; API client -&gt; NestJS controller/RPC service -&gt; Service -&gt; Repository/Prisma -&gt; PostgreSQL</w:t>
      </w:r>
    </w:p>
    <w:p w14:paraId="721E9E6A" w14:textId="77777777" w:rsidR="00303AA7" w:rsidRDefault="00000000">
      <w:r>
        <w:t>Для файлов:</w:t>
      </w:r>
    </w:p>
    <w:p w14:paraId="1BB02CB1" w14:textId="77777777" w:rsidR="00303AA7" w:rsidRDefault="00000000">
      <w:pPr>
        <w:pStyle w:val="CodeBlockGOST"/>
      </w:pPr>
      <w:r>
        <w:rPr>
          <w:rFonts w:cs="Courier New"/>
        </w:rPr>
        <w:t>Angular upload form -&gt; API upload endpoint -&gt; Storage service -&gt; MinIO/S3</w:t>
      </w:r>
    </w:p>
    <w:p w14:paraId="50AF303B" w14:textId="77777777" w:rsidR="00303AA7" w:rsidRDefault="00000000">
      <w:r>
        <w:t>Для платежей:</w:t>
      </w:r>
    </w:p>
    <w:p w14:paraId="6BDA2E88" w14:textId="77777777" w:rsidR="00303AA7" w:rsidRDefault="00000000">
      <w:pPr>
        <w:pStyle w:val="CodeBlockGOST"/>
      </w:pPr>
      <w:r>
        <w:rPr>
          <w:rFonts w:cs="Courier New"/>
        </w:rPr>
        <w:t>Angular checkout -&gt; Billing API -&gt; Payment service -&gt; ЮKassa -&gt; Webhook -&gt; Payment status update</w:t>
      </w:r>
    </w:p>
    <w:p w14:paraId="2C381536" w14:textId="77777777" w:rsidR="00303AA7" w:rsidRPr="00C65449" w:rsidRDefault="00000000">
      <w:pPr>
        <w:pStyle w:val="2"/>
        <w:rPr>
          <w:lang w:val="ru-RU"/>
        </w:rPr>
      </w:pPr>
      <w:bookmarkStart w:id="10" w:name="_Toc229780975"/>
      <w:r w:rsidRPr="00C65449">
        <w:rPr>
          <w:rFonts w:ascii="Times New Roman" w:hAnsi="Times New Roman" w:cs="Times New Roman"/>
          <w:lang w:val="ru-RU"/>
        </w:rPr>
        <w:t xml:space="preserve">5.4. </w:t>
      </w:r>
      <w:r>
        <w:rPr>
          <w:rFonts w:ascii="Times New Roman" w:hAnsi="Times New Roman" w:cs="Times New Roman"/>
        </w:rPr>
        <w:t>API</w:t>
      </w:r>
      <w:r w:rsidRPr="00C65449">
        <w:rPr>
          <w:rFonts w:ascii="Times New Roman" w:hAnsi="Times New Roman" w:cs="Times New Roman"/>
          <w:lang w:val="ru-RU"/>
        </w:rPr>
        <w:t xml:space="preserve"> и контракты</w:t>
      </w:r>
      <w:bookmarkEnd w:id="10"/>
    </w:p>
    <w:p w14:paraId="7E92918E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Нужно описать </w:t>
      </w:r>
      <w:r>
        <w:t>API</w:t>
      </w:r>
      <w:r w:rsidRPr="00C65449">
        <w:rPr>
          <w:lang w:val="ru-RU"/>
        </w:rPr>
        <w:t xml:space="preserve">, который требуется компоненту. Если точные </w:t>
      </w:r>
      <w:r>
        <w:t>endpoints</w:t>
      </w:r>
      <w:r w:rsidRPr="00C65449">
        <w:rPr>
          <w:lang w:val="ru-RU"/>
        </w:rPr>
        <w:t xml:space="preserve"> еще не реализованы, допускается указать проектируемые методы, но нужно явно написать, что это проектируемый контракт.</w:t>
      </w:r>
    </w:p>
    <w:p w14:paraId="57E6E5BA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Рекомендуемая таблица:</w:t>
      </w:r>
    </w:p>
    <w:p w14:paraId="5007F50C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 xml:space="preserve">Таблица 5 - Формат описания </w:t>
      </w:r>
      <w:r>
        <w:t>API</w:t>
      </w:r>
      <w:r w:rsidRPr="00C65449">
        <w:rPr>
          <w:lang w:val="ru-RU"/>
        </w:rPr>
        <w:t>-методов и контрактов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1945"/>
        <w:gridCol w:w="1944"/>
        <w:gridCol w:w="1900"/>
        <w:gridCol w:w="1512"/>
        <w:gridCol w:w="1160"/>
      </w:tblGrid>
      <w:tr w:rsidR="00303AA7" w14:paraId="041EBA1B" w14:textId="77777777">
        <w:trPr>
          <w:tblHeader/>
        </w:trPr>
        <w:tc>
          <w:tcPr>
            <w:tcW w:w="89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BD73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Метод</w:t>
            </w:r>
          </w:p>
        </w:tc>
        <w:tc>
          <w:tcPr>
            <w:tcW w:w="194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DAC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Endpoint / RPC</w:t>
            </w:r>
          </w:p>
        </w:tc>
        <w:tc>
          <w:tcPr>
            <w:tcW w:w="194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547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63D2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Входные параметры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0ED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Ответ</w:t>
            </w:r>
          </w:p>
        </w:tc>
        <w:tc>
          <w:tcPr>
            <w:tcW w:w="1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D26F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Ошибки</w:t>
            </w:r>
          </w:p>
        </w:tc>
      </w:tr>
      <w:tr w:rsidR="00303AA7" w14:paraId="49C4841A" w14:textId="77777777">
        <w:tc>
          <w:tcPr>
            <w:tcW w:w="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3FC1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8D75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/api/example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79C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Получить список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8A9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page, limit, filter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2DF4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Example[]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A98F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401, 403</w:t>
            </w:r>
          </w:p>
        </w:tc>
      </w:tr>
      <w:tr w:rsidR="00303AA7" w14:paraId="2124E6BC" w14:textId="77777777">
        <w:tc>
          <w:tcPr>
            <w:tcW w:w="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B948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BED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/api/example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4D71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Создать запись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D43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CreateExampleDto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59D1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Example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741A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400, 409</w:t>
            </w:r>
          </w:p>
        </w:tc>
      </w:tr>
    </w:tbl>
    <w:p w14:paraId="1FB4733F" w14:textId="77777777" w:rsidR="00303AA7" w:rsidRDefault="00303AA7">
      <w:pPr>
        <w:spacing w:after="120" w:line="240" w:lineRule="auto"/>
        <w:ind w:firstLine="0"/>
        <w:jc w:val="left"/>
      </w:pPr>
    </w:p>
    <w:p w14:paraId="68B5ED29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Для каждого метода нужно указать:</w:t>
      </w:r>
    </w:p>
    <w:p w14:paraId="26581D5B" w14:textId="77777777" w:rsidR="00303AA7" w:rsidRDefault="00000000">
      <w:pPr>
        <w:numPr>
          <w:ilvl w:val="0"/>
          <w:numId w:val="1"/>
        </w:numPr>
        <w:ind w:firstLine="0"/>
      </w:pPr>
      <w:r>
        <w:t>кто имеет доступ;</w:t>
      </w:r>
    </w:p>
    <w:p w14:paraId="1D6AEF46" w14:textId="77777777" w:rsidR="00303AA7" w:rsidRDefault="00000000">
      <w:pPr>
        <w:numPr>
          <w:ilvl w:val="0"/>
          <w:numId w:val="1"/>
        </w:numPr>
        <w:ind w:firstLine="0"/>
      </w:pPr>
      <w:r>
        <w:t>какие поля обязательны;</w:t>
      </w:r>
    </w:p>
    <w:p w14:paraId="2A6A0149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статусы или ошибки возможны;</w:t>
      </w:r>
    </w:p>
    <w:p w14:paraId="3FC0117B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какая сущность БД создается или изменяется;</w:t>
      </w:r>
    </w:p>
    <w:p w14:paraId="466B6BDB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где в коде расположен обработчик или где он должен быть расположен.</w:t>
      </w:r>
    </w:p>
    <w:p w14:paraId="22159809" w14:textId="77777777" w:rsidR="00303AA7" w:rsidRPr="00C65449" w:rsidRDefault="00000000">
      <w:pPr>
        <w:pStyle w:val="2"/>
        <w:rPr>
          <w:lang w:val="ru-RU"/>
        </w:rPr>
      </w:pPr>
      <w:bookmarkStart w:id="11" w:name="_Toc229780976"/>
      <w:r w:rsidRPr="00C65449">
        <w:rPr>
          <w:rFonts w:ascii="Times New Roman" w:hAnsi="Times New Roman" w:cs="Times New Roman"/>
          <w:lang w:val="ru-RU"/>
        </w:rPr>
        <w:t>5.5. Бизнес-правила и ограничения доступа</w:t>
      </w:r>
      <w:bookmarkEnd w:id="11"/>
    </w:p>
    <w:p w14:paraId="3176653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 xml:space="preserve">Этот подраздел связывает </w:t>
      </w:r>
      <w:r>
        <w:t>UI</w:t>
      </w:r>
      <w:r w:rsidRPr="00C65449">
        <w:rPr>
          <w:lang w:val="ru-RU"/>
        </w:rPr>
        <w:t xml:space="preserve">, </w:t>
      </w:r>
      <w:r>
        <w:t>API</w:t>
      </w:r>
      <w:r w:rsidRPr="00C65449">
        <w:rPr>
          <w:lang w:val="ru-RU"/>
        </w:rPr>
        <w:t xml:space="preserve"> и роли.</w:t>
      </w:r>
    </w:p>
    <w:p w14:paraId="2614CD10" w14:textId="77777777" w:rsidR="00303AA7" w:rsidRDefault="00000000">
      <w:r>
        <w:t>Минимум нужно описать:</w:t>
      </w:r>
    </w:p>
    <w:p w14:paraId="070BA480" w14:textId="77777777" w:rsidR="00303AA7" w:rsidRDefault="00000000">
      <w:pPr>
        <w:numPr>
          <w:ilvl w:val="0"/>
          <w:numId w:val="1"/>
        </w:numPr>
        <w:ind w:firstLine="0"/>
      </w:pPr>
      <w:r>
        <w:t>какие роли видят экран;</w:t>
      </w:r>
    </w:p>
    <w:p w14:paraId="64B2732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роли могут создавать, редактировать, удалять записи;</w:t>
      </w:r>
    </w:p>
    <w:p w14:paraId="2CF78E6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lastRenderedPageBreak/>
        <w:t>какие статусы доступны для изменения;</w:t>
      </w:r>
    </w:p>
    <w:p w14:paraId="301F0852" w14:textId="77777777" w:rsidR="00303AA7" w:rsidRDefault="00000000">
      <w:pPr>
        <w:numPr>
          <w:ilvl w:val="0"/>
          <w:numId w:val="1"/>
        </w:numPr>
        <w:ind w:firstLine="0"/>
      </w:pPr>
      <w:r>
        <w:t>какие действия требуют подтверждения;</w:t>
      </w:r>
    </w:p>
    <w:p w14:paraId="318EF1C7" w14:textId="77777777" w:rsidR="00303AA7" w:rsidRDefault="00000000">
      <w:pPr>
        <w:numPr>
          <w:ilvl w:val="0"/>
          <w:numId w:val="1"/>
        </w:numPr>
        <w:ind w:firstLine="0"/>
      </w:pPr>
      <w:r>
        <w:t>какие действия логируются;</w:t>
      </w:r>
    </w:p>
    <w:p w14:paraId="53DE3DC7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данные пользователь видит только по своим заявкам;</w:t>
      </w:r>
    </w:p>
    <w:p w14:paraId="0FF4D702" w14:textId="77777777" w:rsidR="00303AA7" w:rsidRDefault="00000000">
      <w:pPr>
        <w:numPr>
          <w:ilvl w:val="0"/>
          <w:numId w:val="1"/>
        </w:numPr>
        <w:ind w:firstLine="0"/>
      </w:pPr>
      <w:r>
        <w:t>какие ошибки показываются пользователю.</w:t>
      </w:r>
    </w:p>
    <w:p w14:paraId="3EE927CA" w14:textId="77777777" w:rsidR="00303AA7" w:rsidRDefault="00000000">
      <w:r>
        <w:t>Пример:</w:t>
      </w:r>
    </w:p>
    <w:p w14:paraId="11A855D7" w14:textId="77777777" w:rsidR="00303AA7" w:rsidRDefault="00000000">
      <w:pPr>
        <w:spacing w:before="120"/>
        <w:ind w:firstLine="0"/>
        <w:jc w:val="left"/>
      </w:pPr>
      <w:r>
        <w:t>Таблица 6 - Пример описания бизнес-правил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58"/>
      </w:tblGrid>
      <w:tr w:rsidR="00303AA7" w14:paraId="00A2C626" w14:textId="77777777">
        <w:trPr>
          <w:tblHeader/>
        </w:trPr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CA56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6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05A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303AA7" w:rsidRPr="00933575" w14:paraId="612EF7B9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536D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к списку заявок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8293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Заявитель видит только свои заявки, администратор видит все</w:t>
            </w:r>
          </w:p>
        </w:tc>
      </w:tr>
      <w:tr w:rsidR="00303AA7" w:rsidRPr="00933575" w14:paraId="4A2EB3B3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687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статуса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A661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Статус может менять нотариус или администратор</w:t>
            </w:r>
          </w:p>
        </w:tc>
      </w:tr>
      <w:tr w:rsidR="00303AA7" w:rsidRPr="00933575" w14:paraId="1A594817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B96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файлов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D3C1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Разрешены </w:t>
            </w:r>
            <w:r>
              <w:rPr>
                <w:sz w:val="24"/>
              </w:rPr>
              <w:t>PDF</w:t>
            </w:r>
            <w:r w:rsidRPr="00C6544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JPG</w:t>
            </w:r>
            <w:r w:rsidRPr="00C6544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PNG</w:t>
            </w:r>
            <w:r w:rsidRPr="00C65449">
              <w:rPr>
                <w:sz w:val="24"/>
                <w:lang w:val="ru-RU"/>
              </w:rPr>
              <w:t>, размер ограничен настройками сервера</w:t>
            </w:r>
          </w:p>
        </w:tc>
      </w:tr>
      <w:tr w:rsidR="00303AA7" w:rsidRPr="00933575" w14:paraId="1D7CD8AF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5DF0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Аудит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BA3F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Создание, изменение и удаление записываются в </w:t>
            </w:r>
            <w:r>
              <w:rPr>
                <w:sz w:val="24"/>
              </w:rPr>
              <w:t>AuditLog</w:t>
            </w:r>
          </w:p>
        </w:tc>
      </w:tr>
    </w:tbl>
    <w:p w14:paraId="59916439" w14:textId="77777777" w:rsidR="00303AA7" w:rsidRPr="00C65449" w:rsidRDefault="00303AA7">
      <w:pPr>
        <w:spacing w:after="120" w:line="240" w:lineRule="auto"/>
        <w:ind w:firstLine="0"/>
        <w:jc w:val="left"/>
        <w:rPr>
          <w:lang w:val="ru-RU"/>
        </w:rPr>
      </w:pPr>
    </w:p>
    <w:p w14:paraId="39BED6D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6943F048" w14:textId="77777777" w:rsidR="00303AA7" w:rsidRPr="00C65449" w:rsidRDefault="00000000">
      <w:pPr>
        <w:pStyle w:val="1"/>
        <w:rPr>
          <w:lang w:val="ru-RU"/>
        </w:rPr>
      </w:pPr>
      <w:bookmarkStart w:id="12" w:name="_Toc229780977"/>
      <w:r w:rsidRPr="00C65449">
        <w:rPr>
          <w:rFonts w:ascii="Times New Roman" w:hAnsi="Times New Roman" w:cs="Times New Roman"/>
          <w:lang w:val="ru-RU"/>
        </w:rPr>
        <w:lastRenderedPageBreak/>
        <w:t xml:space="preserve">6. Раздел 3. </w:t>
      </w:r>
      <w:r>
        <w:rPr>
          <w:rFonts w:ascii="Times New Roman" w:hAnsi="Times New Roman" w:cs="Times New Roman"/>
        </w:rPr>
        <w:t>UI</w:t>
      </w:r>
      <w:r w:rsidRPr="00C65449">
        <w:rPr>
          <w:rFonts w:ascii="Times New Roman" w:hAnsi="Times New Roman" w:cs="Times New Roman"/>
          <w:lang w:val="ru-RU"/>
        </w:rPr>
        <w:t xml:space="preserve"> компонента и руководство пользователя</w:t>
      </w:r>
      <w:bookmarkEnd w:id="12"/>
    </w:p>
    <w:p w14:paraId="6E65EA9F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Раздел должен подтверждать, что компонент можно понять и использовать без чтения кода.</w:t>
      </w:r>
    </w:p>
    <w:p w14:paraId="56E6C840" w14:textId="77777777" w:rsidR="00303AA7" w:rsidRPr="00C65449" w:rsidRDefault="00000000">
      <w:pPr>
        <w:pStyle w:val="2"/>
        <w:rPr>
          <w:lang w:val="ru-RU"/>
        </w:rPr>
      </w:pPr>
      <w:bookmarkStart w:id="13" w:name="_Toc229780978"/>
      <w:r w:rsidRPr="00C65449">
        <w:rPr>
          <w:rFonts w:ascii="Times New Roman" w:hAnsi="Times New Roman" w:cs="Times New Roman"/>
          <w:lang w:val="ru-RU"/>
        </w:rPr>
        <w:t>6.1. Перечень экранов и состояний</w:t>
      </w:r>
      <w:bookmarkEnd w:id="13"/>
    </w:p>
    <w:p w14:paraId="6E9D2E1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Нужно перечислить все экраны и состояния интерфейса.</w:t>
      </w:r>
    </w:p>
    <w:p w14:paraId="1EFD34D2" w14:textId="77777777" w:rsidR="00303AA7" w:rsidRDefault="00000000">
      <w:r>
        <w:t>Для каждого экрана указать:</w:t>
      </w:r>
    </w:p>
    <w:p w14:paraId="72E00C51" w14:textId="77777777" w:rsidR="00303AA7" w:rsidRDefault="00000000">
      <w:pPr>
        <w:numPr>
          <w:ilvl w:val="0"/>
          <w:numId w:val="1"/>
        </w:numPr>
        <w:ind w:firstLine="0"/>
      </w:pPr>
      <w:r>
        <w:t>URL или маршрут;</w:t>
      </w:r>
    </w:p>
    <w:p w14:paraId="184569D4" w14:textId="77777777" w:rsidR="00303AA7" w:rsidRDefault="00000000">
      <w:pPr>
        <w:numPr>
          <w:ilvl w:val="0"/>
          <w:numId w:val="1"/>
        </w:numPr>
        <w:ind w:firstLine="0"/>
      </w:pPr>
      <w:r>
        <w:t>роль пользователя;</w:t>
      </w:r>
    </w:p>
    <w:p w14:paraId="39F99ACB" w14:textId="77777777" w:rsidR="00303AA7" w:rsidRDefault="00000000">
      <w:pPr>
        <w:numPr>
          <w:ilvl w:val="0"/>
          <w:numId w:val="1"/>
        </w:numPr>
        <w:ind w:firstLine="0"/>
      </w:pPr>
      <w:r>
        <w:t>назначение экрана;</w:t>
      </w:r>
    </w:p>
    <w:p w14:paraId="37B4411A" w14:textId="77777777" w:rsidR="00303AA7" w:rsidRDefault="00000000">
      <w:pPr>
        <w:numPr>
          <w:ilvl w:val="0"/>
          <w:numId w:val="1"/>
        </w:numPr>
        <w:ind w:firstLine="0"/>
      </w:pPr>
      <w:r>
        <w:t>основные элементы;</w:t>
      </w:r>
    </w:p>
    <w:p w14:paraId="193256BE" w14:textId="77777777" w:rsidR="00303AA7" w:rsidRDefault="00000000">
      <w:pPr>
        <w:numPr>
          <w:ilvl w:val="0"/>
          <w:numId w:val="1"/>
        </w:numPr>
        <w:ind w:firstLine="0"/>
      </w:pPr>
      <w:r>
        <w:t>данные, которые загружаются;</w:t>
      </w:r>
    </w:p>
    <w:p w14:paraId="3B3677C3" w14:textId="77777777" w:rsidR="00303AA7" w:rsidRDefault="00000000">
      <w:pPr>
        <w:numPr>
          <w:ilvl w:val="0"/>
          <w:numId w:val="1"/>
        </w:numPr>
        <w:ind w:firstLine="0"/>
      </w:pPr>
      <w:r>
        <w:t>действия пользователя;</w:t>
      </w:r>
    </w:p>
    <w:p w14:paraId="339D4B48" w14:textId="77777777" w:rsidR="00303AA7" w:rsidRDefault="00000000">
      <w:pPr>
        <w:numPr>
          <w:ilvl w:val="0"/>
          <w:numId w:val="1"/>
        </w:numPr>
        <w:ind w:firstLine="0"/>
      </w:pPr>
      <w:r>
        <w:t>результат действия.</w:t>
      </w:r>
    </w:p>
    <w:p w14:paraId="345DE206" w14:textId="77777777" w:rsidR="00303AA7" w:rsidRDefault="00000000">
      <w:r>
        <w:t>Рекомендуемая таблица:</w:t>
      </w:r>
    </w:p>
    <w:p w14:paraId="10B4C3FE" w14:textId="77777777" w:rsidR="00303AA7" w:rsidRDefault="00000000">
      <w:pPr>
        <w:spacing w:before="120"/>
        <w:ind w:firstLine="0"/>
        <w:jc w:val="left"/>
      </w:pPr>
      <w:r>
        <w:t>Таблица 7 - Формат описания UI-экранов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1440"/>
        <w:gridCol w:w="1655"/>
        <w:gridCol w:w="2376"/>
        <w:gridCol w:w="2154"/>
      </w:tblGrid>
      <w:tr w:rsidR="00303AA7" w14:paraId="63D5B1C1" w14:textId="77777777">
        <w:trPr>
          <w:tblHeader/>
        </w:trPr>
        <w:tc>
          <w:tcPr>
            <w:tcW w:w="17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A984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Экран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CFF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Маршрут</w:t>
            </w:r>
          </w:p>
        </w:tc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4A1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w="23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104D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Основные элементы</w:t>
            </w:r>
          </w:p>
        </w:tc>
        <w:tc>
          <w:tcPr>
            <w:tcW w:w="215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196F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Действия</w:t>
            </w:r>
          </w:p>
        </w:tc>
      </w:tr>
      <w:tr w:rsidR="00303AA7" w14:paraId="78B4D89C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31AD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Список заявок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774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/applicant/assessments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299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Заявитель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AD7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Таблица, фильтры, статусы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E130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открыть, создать, отфильтровать</w:t>
            </w:r>
          </w:p>
        </w:tc>
      </w:tr>
      <w:tr w:rsidR="00303AA7" w14:paraId="17CA032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159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Карточка заявки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43B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/applicant/assessments/:id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32F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Заявитель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8232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Данные объекта, документы, история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A3E9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загрузить файл, посмотреть статус</w:t>
            </w:r>
          </w:p>
        </w:tc>
      </w:tr>
    </w:tbl>
    <w:p w14:paraId="3BE6C887" w14:textId="77777777" w:rsidR="00303AA7" w:rsidRDefault="00303AA7">
      <w:pPr>
        <w:spacing w:after="120" w:line="240" w:lineRule="auto"/>
        <w:ind w:firstLine="0"/>
        <w:jc w:val="left"/>
      </w:pPr>
    </w:p>
    <w:p w14:paraId="1FA7BE15" w14:textId="77777777" w:rsidR="00303AA7" w:rsidRDefault="00000000">
      <w:r>
        <w:t>Нужно показать состояния:</w:t>
      </w:r>
    </w:p>
    <w:p w14:paraId="0133F9B5" w14:textId="77777777" w:rsidR="00303AA7" w:rsidRDefault="00000000">
      <w:pPr>
        <w:numPr>
          <w:ilvl w:val="0"/>
          <w:numId w:val="1"/>
        </w:numPr>
        <w:ind w:firstLine="0"/>
      </w:pPr>
      <w:r>
        <w:t>загрузка данных;</w:t>
      </w:r>
    </w:p>
    <w:p w14:paraId="41FF5292" w14:textId="77777777" w:rsidR="00303AA7" w:rsidRDefault="00000000">
      <w:pPr>
        <w:numPr>
          <w:ilvl w:val="0"/>
          <w:numId w:val="1"/>
        </w:numPr>
        <w:ind w:firstLine="0"/>
      </w:pPr>
      <w:r>
        <w:t>пустой список;</w:t>
      </w:r>
    </w:p>
    <w:p w14:paraId="7B0F7F42" w14:textId="77777777" w:rsidR="00303AA7" w:rsidRDefault="00000000">
      <w:pPr>
        <w:numPr>
          <w:ilvl w:val="0"/>
          <w:numId w:val="1"/>
        </w:numPr>
        <w:ind w:firstLine="0"/>
      </w:pPr>
      <w:r>
        <w:t>данные успешно загружены;</w:t>
      </w:r>
    </w:p>
    <w:p w14:paraId="1C91F293" w14:textId="77777777" w:rsidR="00303AA7" w:rsidRDefault="00000000">
      <w:pPr>
        <w:numPr>
          <w:ilvl w:val="0"/>
          <w:numId w:val="1"/>
        </w:numPr>
        <w:ind w:firstLine="0"/>
      </w:pPr>
      <w:r>
        <w:t>ошибка загрузки;</w:t>
      </w:r>
    </w:p>
    <w:p w14:paraId="2613C4F3" w14:textId="77777777" w:rsidR="00303AA7" w:rsidRDefault="00000000">
      <w:pPr>
        <w:numPr>
          <w:ilvl w:val="0"/>
          <w:numId w:val="1"/>
        </w:numPr>
        <w:ind w:firstLine="0"/>
      </w:pPr>
      <w:r>
        <w:t>ошибка валидации;</w:t>
      </w:r>
    </w:p>
    <w:p w14:paraId="5F77660F" w14:textId="77777777" w:rsidR="00303AA7" w:rsidRDefault="00000000">
      <w:pPr>
        <w:numPr>
          <w:ilvl w:val="0"/>
          <w:numId w:val="1"/>
        </w:numPr>
        <w:ind w:firstLine="0"/>
      </w:pPr>
      <w:r>
        <w:t>действие выполнено успешно;</w:t>
      </w:r>
    </w:p>
    <w:p w14:paraId="029327BE" w14:textId="77777777" w:rsidR="00303AA7" w:rsidRDefault="00000000">
      <w:pPr>
        <w:numPr>
          <w:ilvl w:val="0"/>
          <w:numId w:val="1"/>
        </w:numPr>
        <w:ind w:firstLine="0"/>
      </w:pPr>
      <w:r>
        <w:t>нет прав доступа.</w:t>
      </w:r>
    </w:p>
    <w:p w14:paraId="626852C7" w14:textId="77777777" w:rsidR="00303AA7" w:rsidRDefault="00000000">
      <w:pPr>
        <w:pStyle w:val="2"/>
      </w:pPr>
      <w:bookmarkStart w:id="14" w:name="_Toc229780979"/>
      <w:r>
        <w:rPr>
          <w:rFonts w:ascii="Times New Roman" w:hAnsi="Times New Roman" w:cs="Times New Roman"/>
        </w:rPr>
        <w:t>6.2. Формы, таблицы, фильтры и валидация</w:t>
      </w:r>
      <w:bookmarkEnd w:id="14"/>
    </w:p>
    <w:p w14:paraId="573C8352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Если в компоненте есть формы, нужно описать:</w:t>
      </w:r>
    </w:p>
    <w:p w14:paraId="4786C844" w14:textId="77777777" w:rsidR="00303AA7" w:rsidRDefault="00000000">
      <w:pPr>
        <w:numPr>
          <w:ilvl w:val="0"/>
          <w:numId w:val="1"/>
        </w:numPr>
        <w:ind w:firstLine="0"/>
      </w:pPr>
      <w:r>
        <w:lastRenderedPageBreak/>
        <w:t>поля формы;</w:t>
      </w:r>
    </w:p>
    <w:p w14:paraId="18BDACA0" w14:textId="77777777" w:rsidR="00303AA7" w:rsidRDefault="00000000">
      <w:pPr>
        <w:numPr>
          <w:ilvl w:val="0"/>
          <w:numId w:val="1"/>
        </w:numPr>
        <w:ind w:firstLine="0"/>
      </w:pPr>
      <w:r>
        <w:t>обязательность;</w:t>
      </w:r>
    </w:p>
    <w:p w14:paraId="3F943A63" w14:textId="77777777" w:rsidR="00303AA7" w:rsidRDefault="00000000">
      <w:pPr>
        <w:numPr>
          <w:ilvl w:val="0"/>
          <w:numId w:val="1"/>
        </w:numPr>
        <w:ind w:firstLine="0"/>
      </w:pPr>
      <w:r>
        <w:t>формат данных;</w:t>
      </w:r>
    </w:p>
    <w:p w14:paraId="3490ADA6" w14:textId="77777777" w:rsidR="00303AA7" w:rsidRDefault="00000000">
      <w:pPr>
        <w:numPr>
          <w:ilvl w:val="0"/>
          <w:numId w:val="1"/>
        </w:numPr>
        <w:ind w:firstLine="0"/>
      </w:pPr>
      <w:r>
        <w:t>ограничения длины/размера;</w:t>
      </w:r>
    </w:p>
    <w:p w14:paraId="2D62904C" w14:textId="77777777" w:rsidR="00303AA7" w:rsidRDefault="00000000">
      <w:pPr>
        <w:numPr>
          <w:ilvl w:val="0"/>
          <w:numId w:val="1"/>
        </w:numPr>
        <w:ind w:firstLine="0"/>
      </w:pPr>
      <w:r>
        <w:t>сообщения об ошибках;</w:t>
      </w:r>
    </w:p>
    <w:p w14:paraId="39468907" w14:textId="77777777" w:rsidR="00303AA7" w:rsidRDefault="00000000">
      <w:pPr>
        <w:numPr>
          <w:ilvl w:val="0"/>
          <w:numId w:val="1"/>
        </w:numPr>
        <w:ind w:firstLine="0"/>
      </w:pPr>
      <w:r>
        <w:t>поведение кнопок сохранения/отмены.</w:t>
      </w:r>
    </w:p>
    <w:p w14:paraId="6203AE14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Если есть таблица или список, нужно описать:</w:t>
      </w:r>
    </w:p>
    <w:p w14:paraId="423A1B9E" w14:textId="77777777" w:rsidR="00303AA7" w:rsidRDefault="00000000">
      <w:pPr>
        <w:numPr>
          <w:ilvl w:val="0"/>
          <w:numId w:val="1"/>
        </w:numPr>
        <w:ind w:firstLine="0"/>
      </w:pPr>
      <w:r>
        <w:t>колонки;</w:t>
      </w:r>
    </w:p>
    <w:p w14:paraId="4A425AE2" w14:textId="77777777" w:rsidR="00303AA7" w:rsidRDefault="00000000">
      <w:pPr>
        <w:numPr>
          <w:ilvl w:val="0"/>
          <w:numId w:val="1"/>
        </w:numPr>
        <w:ind w:firstLine="0"/>
      </w:pPr>
      <w:r>
        <w:t>сортировку;</w:t>
      </w:r>
    </w:p>
    <w:p w14:paraId="6EA56BD0" w14:textId="77777777" w:rsidR="00303AA7" w:rsidRDefault="00000000">
      <w:pPr>
        <w:numPr>
          <w:ilvl w:val="0"/>
          <w:numId w:val="1"/>
        </w:numPr>
        <w:ind w:firstLine="0"/>
      </w:pPr>
      <w:r>
        <w:t>фильтры;</w:t>
      </w:r>
    </w:p>
    <w:p w14:paraId="5B25F0FD" w14:textId="77777777" w:rsidR="00303AA7" w:rsidRDefault="00000000">
      <w:pPr>
        <w:numPr>
          <w:ilvl w:val="0"/>
          <w:numId w:val="1"/>
        </w:numPr>
        <w:ind w:firstLine="0"/>
      </w:pPr>
      <w:r>
        <w:t>поиск;</w:t>
      </w:r>
    </w:p>
    <w:p w14:paraId="599AFF70" w14:textId="77777777" w:rsidR="00303AA7" w:rsidRDefault="00000000">
      <w:pPr>
        <w:numPr>
          <w:ilvl w:val="0"/>
          <w:numId w:val="1"/>
        </w:numPr>
        <w:ind w:firstLine="0"/>
      </w:pPr>
      <w:r>
        <w:t>пагинацию;</w:t>
      </w:r>
    </w:p>
    <w:p w14:paraId="2A464A40" w14:textId="77777777" w:rsidR="00303AA7" w:rsidRDefault="00000000">
      <w:pPr>
        <w:numPr>
          <w:ilvl w:val="0"/>
          <w:numId w:val="1"/>
        </w:numPr>
        <w:ind w:firstLine="0"/>
      </w:pPr>
      <w:r>
        <w:t>массовые действия, если есть;</w:t>
      </w:r>
    </w:p>
    <w:p w14:paraId="659B3591" w14:textId="77777777" w:rsidR="00303AA7" w:rsidRDefault="00000000">
      <w:pPr>
        <w:numPr>
          <w:ilvl w:val="0"/>
          <w:numId w:val="1"/>
        </w:numPr>
        <w:ind w:firstLine="0"/>
      </w:pPr>
      <w:r>
        <w:t>переход к деталям.</w:t>
      </w:r>
    </w:p>
    <w:p w14:paraId="0E62DDFC" w14:textId="77777777" w:rsidR="00303AA7" w:rsidRDefault="00000000">
      <w:r>
        <w:t>Пример таблицы для формы:</w:t>
      </w:r>
    </w:p>
    <w:p w14:paraId="01EACC04" w14:textId="77777777" w:rsidR="00303AA7" w:rsidRDefault="00000000">
      <w:pPr>
        <w:spacing w:before="120"/>
        <w:ind w:firstLine="0"/>
        <w:jc w:val="left"/>
      </w:pPr>
      <w:r>
        <w:t>Таблица 8 - Формат описания полей формы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1440"/>
        <w:gridCol w:w="1655"/>
        <w:gridCol w:w="2376"/>
        <w:gridCol w:w="2154"/>
      </w:tblGrid>
      <w:tr w:rsidR="00303AA7" w14:paraId="72A559AF" w14:textId="77777777">
        <w:trPr>
          <w:tblHeader/>
        </w:trPr>
        <w:tc>
          <w:tcPr>
            <w:tcW w:w="17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6329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Поле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EE1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E32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Обязательное</w:t>
            </w:r>
          </w:p>
        </w:tc>
        <w:tc>
          <w:tcPr>
            <w:tcW w:w="23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9101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1"/>
              </w:rPr>
              <w:t>Валидация</w:t>
            </w:r>
          </w:p>
        </w:tc>
        <w:tc>
          <w:tcPr>
            <w:tcW w:w="215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CFE6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Ошибка</w:t>
            </w:r>
          </w:p>
        </w:tc>
      </w:tr>
      <w:tr w:rsidR="00303AA7" w14:paraId="11D42E12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7214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Email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4B7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25F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да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7FD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формат email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B9D6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Некорректный email</w:t>
            </w:r>
          </w:p>
        </w:tc>
      </w:tr>
      <w:tr w:rsidR="00303AA7" w14:paraId="4069A58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2E9A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Телефон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770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string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14E5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да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99F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российский номер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6D7A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Укажите телефон в формате +7...</w:t>
            </w:r>
          </w:p>
        </w:tc>
      </w:tr>
      <w:tr w:rsidR="00303AA7" w14:paraId="425E1C8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2AF1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Файл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3AA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file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60CE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зависит от сценария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789C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1"/>
              </w:rPr>
              <w:t>PDF</w:t>
            </w:r>
            <w:r w:rsidRPr="00C65449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JPG</w:t>
            </w:r>
            <w:r w:rsidRPr="00C65449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PNG</w:t>
            </w:r>
            <w:r w:rsidRPr="00C65449">
              <w:rPr>
                <w:sz w:val="21"/>
                <w:lang w:val="ru-RU"/>
              </w:rPr>
              <w:t>, лимит размера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ADE0" w14:textId="77777777" w:rsidR="00303AA7" w:rsidRDefault="00000000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Недопустимый формат файла</w:t>
            </w:r>
          </w:p>
        </w:tc>
      </w:tr>
    </w:tbl>
    <w:p w14:paraId="2F784832" w14:textId="77777777" w:rsidR="00303AA7" w:rsidRDefault="00303AA7">
      <w:pPr>
        <w:spacing w:after="120" w:line="240" w:lineRule="auto"/>
        <w:ind w:firstLine="0"/>
        <w:jc w:val="left"/>
      </w:pPr>
    </w:p>
    <w:p w14:paraId="34767D02" w14:textId="77777777" w:rsidR="00303AA7" w:rsidRDefault="00000000">
      <w:pPr>
        <w:pStyle w:val="2"/>
      </w:pPr>
      <w:bookmarkStart w:id="15" w:name="_Toc229780980"/>
      <w:r>
        <w:rPr>
          <w:rFonts w:ascii="Times New Roman" w:hAnsi="Times New Roman" w:cs="Times New Roman"/>
        </w:rPr>
        <w:t>6.3. Скриншоты</w:t>
      </w:r>
      <w:bookmarkEnd w:id="15"/>
    </w:p>
    <w:p w14:paraId="40A67D35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курсовую нужно вставить минимум 3 скриншота, а для сложных компонентов - 5-7.</w:t>
      </w:r>
    </w:p>
    <w:p w14:paraId="4E1E3F08" w14:textId="77777777" w:rsidR="00303AA7" w:rsidRDefault="00000000">
      <w:r>
        <w:t>Обязательные типы скриншотов:</w:t>
      </w:r>
    </w:p>
    <w:p w14:paraId="7964FB81" w14:textId="77777777" w:rsidR="00303AA7" w:rsidRDefault="00000000">
      <w:pPr>
        <w:numPr>
          <w:ilvl w:val="0"/>
          <w:numId w:val="1"/>
        </w:numPr>
        <w:ind w:firstLine="0"/>
      </w:pPr>
      <w:r>
        <w:t>основной экран с данными;</w:t>
      </w:r>
    </w:p>
    <w:p w14:paraId="32118FC1" w14:textId="77777777" w:rsidR="00303AA7" w:rsidRDefault="00000000">
      <w:pPr>
        <w:numPr>
          <w:ilvl w:val="0"/>
          <w:numId w:val="1"/>
        </w:numPr>
        <w:ind w:firstLine="0"/>
      </w:pPr>
      <w:r>
        <w:t>форма создания или редактирования;</w:t>
      </w:r>
    </w:p>
    <w:p w14:paraId="66C4BDBF" w14:textId="77777777" w:rsidR="00303AA7" w:rsidRDefault="00000000">
      <w:pPr>
        <w:numPr>
          <w:ilvl w:val="0"/>
          <w:numId w:val="1"/>
        </w:numPr>
        <w:ind w:firstLine="0"/>
      </w:pPr>
      <w:r>
        <w:t>карточка/детальный просмотр;</w:t>
      </w:r>
    </w:p>
    <w:p w14:paraId="24B0320A" w14:textId="77777777" w:rsidR="00303AA7" w:rsidRDefault="00000000">
      <w:pPr>
        <w:numPr>
          <w:ilvl w:val="0"/>
          <w:numId w:val="1"/>
        </w:numPr>
        <w:ind w:firstLine="0"/>
      </w:pPr>
      <w:r>
        <w:t>состояние ошибки или валидации;</w:t>
      </w:r>
    </w:p>
    <w:p w14:paraId="167C6175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lastRenderedPageBreak/>
        <w:t>состояние пустого списка или загрузки;</w:t>
      </w:r>
    </w:p>
    <w:p w14:paraId="3CB3855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модальное окно подтверждения, если оно есть.</w:t>
      </w:r>
    </w:p>
    <w:p w14:paraId="4E0F5184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Под каждым скриншотом нужно написать 2-4 предложения:</w:t>
      </w:r>
    </w:p>
    <w:p w14:paraId="3CB718E8" w14:textId="77777777" w:rsidR="00303AA7" w:rsidRDefault="00000000">
      <w:pPr>
        <w:numPr>
          <w:ilvl w:val="0"/>
          <w:numId w:val="1"/>
        </w:numPr>
        <w:ind w:firstLine="0"/>
      </w:pPr>
      <w:r>
        <w:t>что изображено;</w:t>
      </w:r>
    </w:p>
    <w:p w14:paraId="574361F5" w14:textId="77777777" w:rsidR="00303AA7" w:rsidRDefault="00000000">
      <w:pPr>
        <w:numPr>
          <w:ilvl w:val="0"/>
          <w:numId w:val="1"/>
        </w:numPr>
        <w:ind w:firstLine="0"/>
      </w:pPr>
      <w:r>
        <w:t>какие элементы важны;</w:t>
      </w:r>
    </w:p>
    <w:p w14:paraId="4F11E080" w14:textId="77777777" w:rsidR="00303AA7" w:rsidRDefault="00000000">
      <w:pPr>
        <w:numPr>
          <w:ilvl w:val="0"/>
          <w:numId w:val="1"/>
        </w:numPr>
        <w:ind w:firstLine="0"/>
      </w:pPr>
      <w:r>
        <w:t>какое действие выполняет пользователь;</w:t>
      </w:r>
    </w:p>
    <w:p w14:paraId="7BDE68EF" w14:textId="77777777" w:rsidR="00303AA7" w:rsidRDefault="00000000">
      <w:pPr>
        <w:numPr>
          <w:ilvl w:val="0"/>
          <w:numId w:val="1"/>
        </w:numPr>
        <w:ind w:firstLine="0"/>
      </w:pPr>
      <w:r>
        <w:t>какой результат ожидается.</w:t>
      </w:r>
    </w:p>
    <w:p w14:paraId="1E6CA23F" w14:textId="77777777" w:rsidR="00303AA7" w:rsidRDefault="00000000">
      <w:pPr>
        <w:pStyle w:val="2"/>
      </w:pPr>
      <w:bookmarkStart w:id="16" w:name="_Toc229780981"/>
      <w:r>
        <w:rPr>
          <w:rFonts w:ascii="Times New Roman" w:hAnsi="Times New Roman" w:cs="Times New Roman"/>
        </w:rPr>
        <w:t>6.4. Руководство пользователя</w:t>
      </w:r>
      <w:bookmarkEnd w:id="16"/>
    </w:p>
    <w:p w14:paraId="4899034F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Руководство пишется пошагово для основной роли из индивидуального задания.</w:t>
      </w:r>
    </w:p>
    <w:p w14:paraId="3120BEEC" w14:textId="77777777" w:rsidR="00303AA7" w:rsidRDefault="00000000">
      <w:r>
        <w:t>Формат сценария:</w:t>
      </w:r>
    </w:p>
    <w:p w14:paraId="504939AD" w14:textId="77777777" w:rsidR="00303AA7" w:rsidRDefault="00000000">
      <w:pPr>
        <w:numPr>
          <w:ilvl w:val="0"/>
          <w:numId w:val="3"/>
        </w:numPr>
        <w:ind w:firstLine="0"/>
      </w:pPr>
      <w:r>
        <w:t>Пользователь открывает страницу.</w:t>
      </w:r>
    </w:p>
    <w:p w14:paraId="243688CD" w14:textId="77777777" w:rsidR="00303AA7" w:rsidRDefault="00000000">
      <w:pPr>
        <w:numPr>
          <w:ilvl w:val="0"/>
          <w:numId w:val="3"/>
        </w:numPr>
        <w:ind w:firstLine="0"/>
      </w:pPr>
      <w:r>
        <w:t>Система загружает данные.</w:t>
      </w:r>
    </w:p>
    <w:p w14:paraId="5B2AE9FA" w14:textId="77777777" w:rsidR="00303AA7" w:rsidRPr="00C65449" w:rsidRDefault="00000000">
      <w:pPr>
        <w:numPr>
          <w:ilvl w:val="0"/>
          <w:numId w:val="3"/>
        </w:numPr>
        <w:ind w:firstLine="0"/>
        <w:rPr>
          <w:lang w:val="ru-RU"/>
        </w:rPr>
      </w:pPr>
      <w:r w:rsidRPr="00C65449">
        <w:rPr>
          <w:lang w:val="ru-RU"/>
        </w:rPr>
        <w:t>Пользователь заполняет поля или выбирает фильтры.</w:t>
      </w:r>
    </w:p>
    <w:p w14:paraId="185EFCEE" w14:textId="77777777" w:rsidR="00303AA7" w:rsidRPr="00C65449" w:rsidRDefault="00000000">
      <w:pPr>
        <w:numPr>
          <w:ilvl w:val="0"/>
          <w:numId w:val="3"/>
        </w:numPr>
        <w:ind w:firstLine="0"/>
        <w:rPr>
          <w:lang w:val="ru-RU"/>
        </w:rPr>
      </w:pPr>
      <w:r w:rsidRPr="00C65449">
        <w:rPr>
          <w:lang w:val="ru-RU"/>
        </w:rPr>
        <w:t>Пользователь нажимает основную кнопку действия.</w:t>
      </w:r>
    </w:p>
    <w:p w14:paraId="0F19F986" w14:textId="77777777" w:rsidR="00303AA7" w:rsidRDefault="00000000">
      <w:pPr>
        <w:numPr>
          <w:ilvl w:val="0"/>
          <w:numId w:val="3"/>
        </w:numPr>
        <w:ind w:firstLine="0"/>
      </w:pPr>
      <w:r>
        <w:t>Система проверяет данные.</w:t>
      </w:r>
    </w:p>
    <w:p w14:paraId="728652F5" w14:textId="77777777" w:rsidR="00303AA7" w:rsidRPr="00C65449" w:rsidRDefault="00000000">
      <w:pPr>
        <w:numPr>
          <w:ilvl w:val="0"/>
          <w:numId w:val="3"/>
        </w:numPr>
        <w:ind w:firstLine="0"/>
        <w:rPr>
          <w:lang w:val="ru-RU"/>
        </w:rPr>
      </w:pPr>
      <w:r w:rsidRPr="00C65449">
        <w:rPr>
          <w:lang w:val="ru-RU"/>
        </w:rPr>
        <w:t>Система сохраняет результат и показывает уведомление.</w:t>
      </w:r>
    </w:p>
    <w:p w14:paraId="26297392" w14:textId="77777777" w:rsidR="00303AA7" w:rsidRDefault="00000000">
      <w:pPr>
        <w:numPr>
          <w:ilvl w:val="0"/>
          <w:numId w:val="3"/>
        </w:numPr>
        <w:ind w:firstLine="0"/>
      </w:pPr>
      <w:r>
        <w:t>Пользователь видит обновленное состояние.</w:t>
      </w:r>
    </w:p>
    <w:p w14:paraId="1F43778A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Для каждого компонента нужно описать минимум 3 сценария:</w:t>
      </w:r>
    </w:p>
    <w:p w14:paraId="7A4DB841" w14:textId="77777777" w:rsidR="00303AA7" w:rsidRDefault="00000000">
      <w:pPr>
        <w:numPr>
          <w:ilvl w:val="0"/>
          <w:numId w:val="1"/>
        </w:numPr>
        <w:ind w:firstLine="0"/>
      </w:pPr>
      <w:r>
        <w:t>основной успешный сценарий;</w:t>
      </w:r>
    </w:p>
    <w:p w14:paraId="12A28EA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сценарий с ошибкой или некорректными данными;</w:t>
      </w:r>
    </w:p>
    <w:p w14:paraId="0146511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сценарий просмотра результата или истории.</w:t>
      </w:r>
    </w:p>
    <w:p w14:paraId="01A1A558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3150C71C" w14:textId="77777777" w:rsidR="00303AA7" w:rsidRPr="00C65449" w:rsidRDefault="00000000">
      <w:pPr>
        <w:pStyle w:val="1"/>
        <w:rPr>
          <w:lang w:val="ru-RU"/>
        </w:rPr>
      </w:pPr>
      <w:bookmarkStart w:id="17" w:name="_Toc229780982"/>
      <w:r w:rsidRPr="00C65449">
        <w:rPr>
          <w:rFonts w:ascii="Times New Roman" w:hAnsi="Times New Roman" w:cs="Times New Roman"/>
          <w:lang w:val="ru-RU"/>
        </w:rPr>
        <w:lastRenderedPageBreak/>
        <w:t>7. Заключение</w:t>
      </w:r>
      <w:bookmarkEnd w:id="17"/>
    </w:p>
    <w:p w14:paraId="02F34D9C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заключении нужно кратко указать:</w:t>
      </w:r>
    </w:p>
    <w:p w14:paraId="4AF508FD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какой компонент был разработан или описан;</w:t>
      </w:r>
    </w:p>
    <w:p w14:paraId="3566B3A8" w14:textId="77777777" w:rsidR="00303AA7" w:rsidRDefault="00000000">
      <w:pPr>
        <w:numPr>
          <w:ilvl w:val="0"/>
          <w:numId w:val="1"/>
        </w:numPr>
        <w:ind w:firstLine="0"/>
      </w:pPr>
      <w:r>
        <w:t>какие функции реализованы;</w:t>
      </w:r>
    </w:p>
    <w:p w14:paraId="40070FB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какие диаграммы и проектные материалы подготовлены;</w:t>
      </w:r>
    </w:p>
    <w:p w14:paraId="69F3D273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как компонент связан с общей архитектурой </w:t>
      </w:r>
      <w:r>
        <w:t>Notary</w:t>
      </w:r>
      <w:r w:rsidRPr="00C65449">
        <w:rPr>
          <w:lang w:val="ru-RU"/>
        </w:rPr>
        <w:t>;</w:t>
      </w:r>
    </w:p>
    <w:p w14:paraId="49DD6B3B" w14:textId="77777777" w:rsidR="00303AA7" w:rsidRDefault="00000000">
      <w:pPr>
        <w:numPr>
          <w:ilvl w:val="0"/>
          <w:numId w:val="1"/>
        </w:numPr>
        <w:ind w:firstLine="0"/>
      </w:pPr>
      <w:r>
        <w:t>что было проверено;</w:t>
      </w:r>
    </w:p>
    <w:p w14:paraId="4E678E06" w14:textId="77777777" w:rsidR="00303AA7" w:rsidRDefault="00000000">
      <w:pPr>
        <w:numPr>
          <w:ilvl w:val="0"/>
          <w:numId w:val="1"/>
        </w:numPr>
        <w:ind w:firstLine="0"/>
      </w:pPr>
      <w:r>
        <w:t>какие ограничения остались;</w:t>
      </w:r>
    </w:p>
    <w:p w14:paraId="75C062FA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как компонент можно развивать дальше.</w:t>
      </w:r>
    </w:p>
    <w:p w14:paraId="70A2191D" w14:textId="77777777" w:rsidR="00303AA7" w:rsidRDefault="00000000">
      <w:r>
        <w:t>Пример направлений развития:</w:t>
      </w:r>
    </w:p>
    <w:p w14:paraId="15AA56F6" w14:textId="77777777" w:rsidR="00303AA7" w:rsidRDefault="00000000">
      <w:pPr>
        <w:numPr>
          <w:ilvl w:val="0"/>
          <w:numId w:val="1"/>
        </w:numPr>
        <w:ind w:firstLine="0"/>
      </w:pPr>
      <w:r>
        <w:t>расширение фильтров и поиска;</w:t>
      </w:r>
    </w:p>
    <w:p w14:paraId="42D6E4B9" w14:textId="77777777" w:rsidR="00303AA7" w:rsidRDefault="00000000">
      <w:pPr>
        <w:numPr>
          <w:ilvl w:val="0"/>
          <w:numId w:val="1"/>
        </w:numPr>
        <w:ind w:firstLine="0"/>
      </w:pPr>
      <w:r>
        <w:t>добавление экспорта;</w:t>
      </w:r>
    </w:p>
    <w:p w14:paraId="49116061" w14:textId="77777777" w:rsidR="00303AA7" w:rsidRDefault="00000000">
      <w:pPr>
        <w:numPr>
          <w:ilvl w:val="0"/>
          <w:numId w:val="1"/>
        </w:numPr>
        <w:ind w:firstLine="0"/>
      </w:pPr>
      <w:r>
        <w:t>улучшение уведомлений;</w:t>
      </w:r>
    </w:p>
    <w:p w14:paraId="3AAB348B" w14:textId="77777777" w:rsidR="00303AA7" w:rsidRDefault="00000000">
      <w:pPr>
        <w:numPr>
          <w:ilvl w:val="0"/>
          <w:numId w:val="1"/>
        </w:numPr>
        <w:ind w:firstLine="0"/>
      </w:pPr>
      <w:r>
        <w:t>интеграция с внешним сервисом;</w:t>
      </w:r>
    </w:p>
    <w:p w14:paraId="550B8107" w14:textId="77777777" w:rsidR="00303AA7" w:rsidRDefault="00000000">
      <w:pPr>
        <w:numPr>
          <w:ilvl w:val="0"/>
          <w:numId w:val="1"/>
        </w:numPr>
        <w:ind w:firstLine="0"/>
      </w:pPr>
      <w:r>
        <w:t>повышение безопасности и аудита;</w:t>
      </w:r>
    </w:p>
    <w:p w14:paraId="3561BCCA" w14:textId="77777777" w:rsidR="00303AA7" w:rsidRDefault="00000000">
      <w:pPr>
        <w:numPr>
          <w:ilvl w:val="0"/>
          <w:numId w:val="1"/>
        </w:numPr>
        <w:ind w:firstLine="0"/>
      </w:pPr>
      <w:r>
        <w:t>адаптация под мобильные устройства.</w:t>
      </w:r>
    </w:p>
    <w:p w14:paraId="019463A9" w14:textId="77777777" w:rsidR="00303AA7" w:rsidRDefault="00000000">
      <w:r>
        <w:br w:type="page"/>
      </w:r>
    </w:p>
    <w:p w14:paraId="34BFE871" w14:textId="77777777" w:rsidR="00303AA7" w:rsidRDefault="00000000">
      <w:pPr>
        <w:pStyle w:val="1"/>
      </w:pPr>
      <w:bookmarkStart w:id="18" w:name="_Toc229780983"/>
      <w:r>
        <w:rPr>
          <w:rFonts w:ascii="Times New Roman" w:hAnsi="Times New Roman" w:cs="Times New Roman"/>
        </w:rPr>
        <w:lastRenderedPageBreak/>
        <w:t>8. Приложения</w:t>
      </w:r>
      <w:bookmarkEnd w:id="18"/>
    </w:p>
    <w:p w14:paraId="41450AAC" w14:textId="77777777" w:rsidR="00303AA7" w:rsidRDefault="00000000">
      <w:r>
        <w:t>В приложения можно вынести:</w:t>
      </w:r>
    </w:p>
    <w:p w14:paraId="10B742BD" w14:textId="77777777" w:rsidR="00303AA7" w:rsidRDefault="00000000">
      <w:pPr>
        <w:numPr>
          <w:ilvl w:val="0"/>
          <w:numId w:val="1"/>
        </w:numPr>
        <w:ind w:firstLine="0"/>
      </w:pPr>
      <w:r>
        <w:t>большие UML-диаграммы;</w:t>
      </w:r>
    </w:p>
    <w:p w14:paraId="61880B26" w14:textId="77777777" w:rsidR="00303AA7" w:rsidRDefault="00000000">
      <w:pPr>
        <w:numPr>
          <w:ilvl w:val="0"/>
          <w:numId w:val="1"/>
        </w:numPr>
        <w:ind w:firstLine="0"/>
      </w:pPr>
      <w:r>
        <w:t>дополнительные скриншоты;</w:t>
      </w:r>
    </w:p>
    <w:p w14:paraId="3B209D60" w14:textId="77777777" w:rsidR="00303AA7" w:rsidRDefault="00000000">
      <w:pPr>
        <w:numPr>
          <w:ilvl w:val="0"/>
          <w:numId w:val="1"/>
        </w:numPr>
        <w:ind w:firstLine="0"/>
      </w:pPr>
      <w:r>
        <w:t>таблицы API;</w:t>
      </w:r>
    </w:p>
    <w:p w14:paraId="6D424D48" w14:textId="77777777" w:rsidR="00303AA7" w:rsidRDefault="00000000">
      <w:pPr>
        <w:numPr>
          <w:ilvl w:val="0"/>
          <w:numId w:val="1"/>
        </w:numPr>
        <w:ind w:firstLine="0"/>
      </w:pPr>
      <w:r>
        <w:t>фрагменты DTO;</w:t>
      </w:r>
    </w:p>
    <w:p w14:paraId="239BA218" w14:textId="77777777" w:rsidR="00303AA7" w:rsidRDefault="00000000">
      <w:pPr>
        <w:numPr>
          <w:ilvl w:val="0"/>
          <w:numId w:val="1"/>
        </w:numPr>
        <w:ind w:firstLine="0"/>
      </w:pPr>
      <w:r>
        <w:t>примеры JSON;</w:t>
      </w:r>
    </w:p>
    <w:p w14:paraId="24A62B97" w14:textId="77777777" w:rsidR="00303AA7" w:rsidRDefault="00000000">
      <w:pPr>
        <w:numPr>
          <w:ilvl w:val="0"/>
          <w:numId w:val="1"/>
        </w:numPr>
        <w:ind w:firstLine="0"/>
      </w:pPr>
      <w:r>
        <w:t>листинги ключевых методов;</w:t>
      </w:r>
    </w:p>
    <w:p w14:paraId="15E31487" w14:textId="77777777" w:rsidR="00303AA7" w:rsidRDefault="00000000">
      <w:pPr>
        <w:numPr>
          <w:ilvl w:val="0"/>
          <w:numId w:val="1"/>
        </w:numPr>
        <w:ind w:firstLine="0"/>
      </w:pPr>
      <w:r>
        <w:t>фрагменты Prisma-схемы.</w:t>
      </w:r>
    </w:p>
    <w:p w14:paraId="43973C42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В основной текст лучше вставлять только те фрагменты, которые нужны для объяснения решения.</w:t>
      </w:r>
    </w:p>
    <w:p w14:paraId="1BEF992E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51D42E16" w14:textId="77777777" w:rsidR="00303AA7" w:rsidRPr="00C65449" w:rsidRDefault="00000000">
      <w:pPr>
        <w:pStyle w:val="1"/>
        <w:rPr>
          <w:lang w:val="ru-RU"/>
        </w:rPr>
      </w:pPr>
      <w:bookmarkStart w:id="19" w:name="_Toc229780984"/>
      <w:r w:rsidRPr="00C65449">
        <w:rPr>
          <w:rFonts w:ascii="Times New Roman" w:hAnsi="Times New Roman" w:cs="Times New Roman"/>
          <w:lang w:val="ru-RU"/>
        </w:rPr>
        <w:lastRenderedPageBreak/>
        <w:t>9. Как использовать индивидуальные задания</w:t>
      </w:r>
      <w:bookmarkEnd w:id="19"/>
    </w:p>
    <w:p w14:paraId="53F8DA8E" w14:textId="77777777" w:rsidR="00303AA7" w:rsidRDefault="00000000">
      <w:r w:rsidRPr="00C65449">
        <w:rPr>
          <w:lang w:val="ru-RU"/>
        </w:rPr>
        <w:t xml:space="preserve">Каждый файл в </w:t>
      </w:r>
      <w:r>
        <w:t>issues</w:t>
      </w:r>
      <w:r w:rsidRPr="00C65449">
        <w:rPr>
          <w:lang w:val="ru-RU"/>
        </w:rPr>
        <w:t>-</w:t>
      </w:r>
      <w:r>
        <w:t>course</w:t>
      </w:r>
      <w:r w:rsidRPr="00C65449">
        <w:rPr>
          <w:lang w:val="ru-RU"/>
        </w:rPr>
        <w:t>-</w:t>
      </w:r>
      <w:r>
        <w:t>work</w:t>
      </w:r>
      <w:r w:rsidRPr="00C65449">
        <w:rPr>
          <w:lang w:val="ru-RU"/>
        </w:rPr>
        <w:t xml:space="preserve">/ задает персональную тему. Его не нужно копировать в курсовую целиком. </w:t>
      </w:r>
      <w:r>
        <w:t>Из него нужно перенести и раскрыть:</w:t>
      </w:r>
    </w:p>
    <w:p w14:paraId="0CE56E41" w14:textId="77777777" w:rsidR="00303AA7" w:rsidRDefault="00000000">
      <w:pPr>
        <w:numPr>
          <w:ilvl w:val="0"/>
          <w:numId w:val="1"/>
        </w:numPr>
        <w:ind w:firstLine="0"/>
      </w:pPr>
      <w:r>
        <w:t>ФИО и название компонента;</w:t>
      </w:r>
    </w:p>
    <w:p w14:paraId="58C35FF8" w14:textId="77777777" w:rsidR="00303AA7" w:rsidRDefault="00000000">
      <w:pPr>
        <w:numPr>
          <w:ilvl w:val="0"/>
          <w:numId w:val="1"/>
        </w:numPr>
        <w:ind w:firstLine="0"/>
      </w:pPr>
      <w:r>
        <w:t>зону ответственности;</w:t>
      </w:r>
    </w:p>
    <w:p w14:paraId="5A459B5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список сущностей для диаграммы классов;</w:t>
      </w:r>
    </w:p>
    <w:p w14:paraId="3B642D52" w14:textId="77777777" w:rsidR="00303AA7" w:rsidRDefault="00000000">
      <w:pPr>
        <w:numPr>
          <w:ilvl w:val="0"/>
          <w:numId w:val="1"/>
        </w:numPr>
        <w:ind w:firstLine="0"/>
      </w:pPr>
      <w:r>
        <w:t>требуемые UI-экраны;</w:t>
      </w:r>
    </w:p>
    <w:p w14:paraId="0D2B73CA" w14:textId="77777777" w:rsidR="00303AA7" w:rsidRDefault="00000000">
      <w:pPr>
        <w:numPr>
          <w:ilvl w:val="0"/>
          <w:numId w:val="1"/>
        </w:numPr>
        <w:ind w:firstLine="0"/>
      </w:pPr>
      <w:r>
        <w:t>бизнес-правила;</w:t>
      </w:r>
    </w:p>
    <w:p w14:paraId="5705CD6B" w14:textId="77777777" w:rsidR="00303AA7" w:rsidRDefault="00000000">
      <w:pPr>
        <w:numPr>
          <w:ilvl w:val="0"/>
          <w:numId w:val="1"/>
        </w:numPr>
        <w:ind w:firstLine="0"/>
      </w:pPr>
      <w:r>
        <w:t>API-методы;</w:t>
      </w:r>
    </w:p>
    <w:p w14:paraId="14A67530" w14:textId="77777777" w:rsidR="00303AA7" w:rsidRDefault="00000000">
      <w:pPr>
        <w:numPr>
          <w:ilvl w:val="0"/>
          <w:numId w:val="1"/>
        </w:numPr>
        <w:ind w:firstLine="0"/>
      </w:pPr>
      <w:r>
        <w:t>критерии готовности.</w:t>
      </w:r>
    </w:p>
    <w:p w14:paraId="50EA7AD1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Если индивидуальный файл короткий, его нужно расширить в самой курсовой по правилам из этого документа:</w:t>
      </w:r>
    </w:p>
    <w:p w14:paraId="4E768F99" w14:textId="77777777" w:rsidR="00303AA7" w:rsidRDefault="00000000">
      <w:pPr>
        <w:numPr>
          <w:ilvl w:val="0"/>
          <w:numId w:val="1"/>
        </w:numPr>
        <w:ind w:firstLine="0"/>
      </w:pPr>
      <w:r>
        <w:t>взять функции из docs/Responsobility.md;</w:t>
      </w:r>
    </w:p>
    <w:p w14:paraId="356FBB19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взять поля сущностей из </w:t>
      </w:r>
      <w:r>
        <w:t>docs</w:t>
      </w:r>
      <w:r w:rsidRPr="00C65449">
        <w:rPr>
          <w:lang w:val="ru-RU"/>
        </w:rPr>
        <w:t>/</w:t>
      </w:r>
      <w:r>
        <w:t>entities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>;</w:t>
      </w:r>
    </w:p>
    <w:p w14:paraId="1A6971BF" w14:textId="77777777" w:rsidR="00303AA7" w:rsidRDefault="00000000">
      <w:pPr>
        <w:numPr>
          <w:ilvl w:val="0"/>
          <w:numId w:val="1"/>
        </w:numPr>
        <w:ind w:firstLine="0"/>
      </w:pPr>
      <w:r>
        <w:t>добавить 5-7 API-методов;</w:t>
      </w:r>
    </w:p>
    <w:p w14:paraId="5A3D60AF" w14:textId="77777777" w:rsidR="00303AA7" w:rsidRDefault="00000000">
      <w:pPr>
        <w:numPr>
          <w:ilvl w:val="0"/>
          <w:numId w:val="1"/>
        </w:numPr>
        <w:ind w:firstLine="0"/>
      </w:pPr>
      <w:r>
        <w:t>описать минимум 3 UI-сценария;</w:t>
      </w:r>
    </w:p>
    <w:p w14:paraId="7FB31188" w14:textId="77777777" w:rsidR="00303AA7" w:rsidRDefault="00000000">
      <w:pPr>
        <w:numPr>
          <w:ilvl w:val="0"/>
          <w:numId w:val="1"/>
        </w:numPr>
        <w:ind w:firstLine="0"/>
      </w:pPr>
      <w:r>
        <w:t>добавить 3-7 скриншотов;</w:t>
      </w:r>
    </w:p>
    <w:p w14:paraId="13B48732" w14:textId="77777777" w:rsidR="00303AA7" w:rsidRDefault="00000000">
      <w:pPr>
        <w:numPr>
          <w:ilvl w:val="0"/>
          <w:numId w:val="1"/>
        </w:numPr>
        <w:ind w:firstLine="0"/>
      </w:pPr>
      <w:r>
        <w:t>указать ссылки на код.</w:t>
      </w:r>
    </w:p>
    <w:p w14:paraId="0FB33526" w14:textId="77777777" w:rsidR="00303AA7" w:rsidRDefault="00000000">
      <w:r>
        <w:br w:type="page"/>
      </w:r>
    </w:p>
    <w:p w14:paraId="690ABE2E" w14:textId="77777777" w:rsidR="00303AA7" w:rsidRDefault="00000000">
      <w:pPr>
        <w:pStyle w:val="1"/>
      </w:pPr>
      <w:bookmarkStart w:id="20" w:name="_Toc229780985"/>
      <w:r>
        <w:rPr>
          <w:rFonts w:ascii="Times New Roman" w:hAnsi="Times New Roman" w:cs="Times New Roman"/>
        </w:rPr>
        <w:lastRenderedPageBreak/>
        <w:t>10. Проверочный чек-лист</w:t>
      </w:r>
      <w:bookmarkEnd w:id="20"/>
    </w:p>
    <w:p w14:paraId="5C2EE092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t>Перед сдачей курсовой нужно проверить:</w:t>
      </w:r>
    </w:p>
    <w:p w14:paraId="0D6A3688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Есть титульный лист и содержание.</w:t>
      </w:r>
    </w:p>
    <w:p w14:paraId="3EBAABB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Во введении указаны цель, объект, предмет и задачи.</w:t>
      </w:r>
    </w:p>
    <w:p w14:paraId="1A596631" w14:textId="77777777" w:rsidR="00303AA7" w:rsidRDefault="00000000">
      <w:pPr>
        <w:numPr>
          <w:ilvl w:val="0"/>
          <w:numId w:val="1"/>
        </w:numPr>
        <w:ind w:firstLine="0"/>
      </w:pPr>
      <w:r>
        <w:t>[ ] Есть UML-диаграмма развертывания.</w:t>
      </w:r>
    </w:p>
    <w:p w14:paraId="72B224D0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Описано развертывание на виртуальном сервере.</w:t>
      </w:r>
    </w:p>
    <w:p w14:paraId="373B368D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Свой компонент выделен на архитектурной схеме.</w:t>
      </w:r>
    </w:p>
    <w:p w14:paraId="75A883C7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[ ] Есть </w:t>
      </w:r>
      <w:r>
        <w:t>UML</w:t>
      </w:r>
      <w:r w:rsidRPr="00C65449">
        <w:rPr>
          <w:lang w:val="ru-RU"/>
        </w:rPr>
        <w:t xml:space="preserve">-диаграмма классов по </w:t>
      </w:r>
      <w:r>
        <w:t>docs</w:t>
      </w:r>
      <w:r w:rsidRPr="00C65449">
        <w:rPr>
          <w:lang w:val="ru-RU"/>
        </w:rPr>
        <w:t>/</w:t>
      </w:r>
      <w:r>
        <w:t>entities</w:t>
      </w:r>
      <w:r w:rsidRPr="00C65449">
        <w:rPr>
          <w:lang w:val="ru-RU"/>
        </w:rPr>
        <w:t>.</w:t>
      </w:r>
      <w:r>
        <w:t>md</w:t>
      </w:r>
      <w:r w:rsidRPr="00C65449">
        <w:rPr>
          <w:lang w:val="ru-RU"/>
        </w:rPr>
        <w:t>.</w:t>
      </w:r>
    </w:p>
    <w:p w14:paraId="5CD47136" w14:textId="77777777" w:rsidR="00303AA7" w:rsidRDefault="00000000">
      <w:pPr>
        <w:numPr>
          <w:ilvl w:val="0"/>
          <w:numId w:val="1"/>
        </w:numPr>
        <w:ind w:firstLine="0"/>
      </w:pPr>
      <w:r>
        <w:t>[ ] Есть UML-диаграмма компонентов.</w:t>
      </w:r>
    </w:p>
    <w:p w14:paraId="5D08117D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[ ] Описаны </w:t>
      </w:r>
      <w:r>
        <w:t>API</w:t>
      </w:r>
      <w:r w:rsidRPr="00C65449">
        <w:rPr>
          <w:lang w:val="ru-RU"/>
        </w:rPr>
        <w:t xml:space="preserve">-методы или </w:t>
      </w:r>
      <w:r>
        <w:t>RPC</w:t>
      </w:r>
      <w:r w:rsidRPr="00C65449">
        <w:rPr>
          <w:lang w:val="ru-RU"/>
        </w:rPr>
        <w:t>-контракты.</w:t>
      </w:r>
    </w:p>
    <w:p w14:paraId="1993BF54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Описаны бизнес-правила и роли доступа.</w:t>
      </w:r>
    </w:p>
    <w:p w14:paraId="541FC7F7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[ ] Есть перечень </w:t>
      </w:r>
      <w:r>
        <w:t>UI</w:t>
      </w:r>
      <w:r w:rsidRPr="00C65449">
        <w:rPr>
          <w:lang w:val="ru-RU"/>
        </w:rPr>
        <w:t>-экранов и состояний.</w:t>
      </w:r>
    </w:p>
    <w:p w14:paraId="62472F63" w14:textId="77777777" w:rsidR="00303AA7" w:rsidRDefault="00000000">
      <w:pPr>
        <w:numPr>
          <w:ilvl w:val="0"/>
          <w:numId w:val="1"/>
        </w:numPr>
        <w:ind w:firstLine="0"/>
      </w:pPr>
      <w:r>
        <w:t>[ ] Есть скриншоты с пояснениями.</w:t>
      </w:r>
    </w:p>
    <w:p w14:paraId="5FF1CEF1" w14:textId="77777777" w:rsidR="00303AA7" w:rsidRDefault="00000000">
      <w:pPr>
        <w:numPr>
          <w:ilvl w:val="0"/>
          <w:numId w:val="1"/>
        </w:numPr>
        <w:ind w:firstLine="0"/>
      </w:pPr>
      <w:r>
        <w:t>[ ] Есть пошаговое руководство пользователя.</w:t>
      </w:r>
    </w:p>
    <w:p w14:paraId="5A9CD58E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Указаны ссылки на файлы проекта.</w:t>
      </w:r>
    </w:p>
    <w:p w14:paraId="4DB998E7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>[ ] В заключении описаны результаты и дальнейшее развитие.</w:t>
      </w:r>
    </w:p>
    <w:p w14:paraId="642BBA78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7C9D84A7" w14:textId="77777777" w:rsidR="00303AA7" w:rsidRPr="00C65449" w:rsidRDefault="00000000">
      <w:pPr>
        <w:pStyle w:val="1"/>
        <w:rPr>
          <w:lang w:val="ru-RU"/>
        </w:rPr>
      </w:pPr>
      <w:bookmarkStart w:id="21" w:name="_Toc229780986"/>
      <w:r w:rsidRPr="00C65449">
        <w:rPr>
          <w:rFonts w:ascii="Times New Roman" w:hAnsi="Times New Roman" w:cs="Times New Roman"/>
          <w:lang w:val="ru-RU"/>
        </w:rPr>
        <w:lastRenderedPageBreak/>
        <w:t>11. Критерии оценки</w:t>
      </w:r>
      <w:bookmarkEnd w:id="21"/>
    </w:p>
    <w:p w14:paraId="41F6EC8F" w14:textId="77777777" w:rsidR="00303AA7" w:rsidRPr="00C65449" w:rsidRDefault="00000000">
      <w:pPr>
        <w:spacing w:before="120"/>
        <w:ind w:firstLine="0"/>
        <w:jc w:val="left"/>
        <w:rPr>
          <w:lang w:val="ru-RU"/>
        </w:rPr>
      </w:pPr>
      <w:r w:rsidRPr="00C65449">
        <w:rPr>
          <w:lang w:val="ru-RU"/>
        </w:rPr>
        <w:t>Таблица 9 - Критерии оценки курсовой работы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258"/>
      </w:tblGrid>
      <w:tr w:rsidR="00303AA7" w14:paraId="57DB833A" w14:textId="77777777">
        <w:trPr>
          <w:tblHeader/>
        </w:trPr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076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6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27D9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проверяется</w:t>
            </w:r>
          </w:p>
        </w:tc>
      </w:tr>
      <w:tr w:rsidR="00303AA7" w:rsidRPr="00933575" w14:paraId="7E265A8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284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Архитектура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0E52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Диаграмма развертывания соответствует проекту, указаны сервер, контейнеры, БД, хранилище, внешние сервисы</w:t>
            </w:r>
          </w:p>
        </w:tc>
      </w:tr>
      <w:tr w:rsidR="00303AA7" w:rsidRPr="00933575" w14:paraId="5D858CA1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8E6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 данных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3F5C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Использованы правильные сущности и связи из </w:t>
            </w:r>
            <w:r>
              <w:rPr>
                <w:sz w:val="24"/>
              </w:rPr>
              <w:t>docs</w:t>
            </w:r>
            <w:r w:rsidRPr="00C65449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entities</w:t>
            </w:r>
            <w:r w:rsidRPr="00C6544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md</w:t>
            </w:r>
          </w:p>
        </w:tc>
      </w:tr>
      <w:tr w:rsidR="00303AA7" w:rsidRPr="00933575" w14:paraId="603CD424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DF04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Компонентная модель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972F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 xml:space="preserve">Показаны </w:t>
            </w:r>
            <w:r>
              <w:rPr>
                <w:sz w:val="24"/>
              </w:rPr>
              <w:t>frontend</w:t>
            </w:r>
            <w:r w:rsidRPr="00C65449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API</w:t>
            </w:r>
            <w:r w:rsidRPr="00C65449">
              <w:rPr>
                <w:sz w:val="24"/>
                <w:lang w:val="ru-RU"/>
              </w:rPr>
              <w:t>, сервисы, БД и внешние зависимости</w:t>
            </w:r>
          </w:p>
        </w:tc>
      </w:tr>
      <w:tr w:rsidR="00303AA7" w:rsidRPr="00933575" w14:paraId="3BECCBCF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62D7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8BF3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Методы имеют назначение, параметры, ответы, ошибки и роли доступа</w:t>
            </w:r>
          </w:p>
        </w:tc>
      </w:tr>
      <w:tr w:rsidR="00303AA7" w:rsidRPr="00933575" w14:paraId="328AD2B5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989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UI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E0BF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Показаны основные экраны, состояния, формы, фильтры и ошибки</w:t>
            </w:r>
          </w:p>
        </w:tc>
      </w:tr>
      <w:tr w:rsidR="00303AA7" w:rsidRPr="00933575" w14:paraId="70778817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42FF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Руководство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F0ED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Пользовательские сценарии понятны и воспроизводимы</w:t>
            </w:r>
          </w:p>
        </w:tc>
      </w:tr>
      <w:tr w:rsidR="00303AA7" w:rsidRPr="00933575" w14:paraId="2AF61179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CBF3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Связь с кодом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EAD6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Есть ссылки на реальные или планируемые файлы проекта</w:t>
            </w:r>
          </w:p>
        </w:tc>
      </w:tr>
      <w:tr w:rsidR="00303AA7" w:rsidRPr="00933575" w14:paraId="483058A3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20DB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Самостоятельность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397E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Индивидуальная часть раскрыта глубже, чем общий шаблон</w:t>
            </w:r>
          </w:p>
        </w:tc>
      </w:tr>
      <w:tr w:rsidR="00303AA7" w:rsidRPr="00933575" w14:paraId="251CD5C9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3218" w14:textId="77777777" w:rsidR="00303AA7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Оформление</w:t>
            </w:r>
          </w:p>
        </w:tc>
        <w:tc>
          <w:tcPr>
            <w:tcW w:w="6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8423" w14:textId="77777777" w:rsidR="00303AA7" w:rsidRPr="00C6544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65449">
              <w:rPr>
                <w:sz w:val="24"/>
                <w:lang w:val="ru-RU"/>
              </w:rPr>
              <w:t>Структура выдержана, таблицы и диаграммы читаемы</w:t>
            </w:r>
          </w:p>
        </w:tc>
      </w:tr>
    </w:tbl>
    <w:p w14:paraId="5E424ACB" w14:textId="77777777" w:rsidR="00303AA7" w:rsidRPr="00C65449" w:rsidRDefault="00303AA7">
      <w:pPr>
        <w:spacing w:after="120" w:line="240" w:lineRule="auto"/>
        <w:ind w:firstLine="0"/>
        <w:jc w:val="left"/>
        <w:rPr>
          <w:lang w:val="ru-RU"/>
        </w:rPr>
      </w:pPr>
    </w:p>
    <w:p w14:paraId="303C2A95" w14:textId="77777777" w:rsidR="00303AA7" w:rsidRPr="00C65449" w:rsidRDefault="00000000">
      <w:pPr>
        <w:rPr>
          <w:lang w:val="ru-RU"/>
        </w:rPr>
      </w:pPr>
      <w:r w:rsidRPr="00C65449">
        <w:rPr>
          <w:lang w:val="ru-RU"/>
        </w:rPr>
        <w:br w:type="page"/>
      </w:r>
    </w:p>
    <w:p w14:paraId="0F3A71FF" w14:textId="77777777" w:rsidR="00303AA7" w:rsidRDefault="00000000">
      <w:pPr>
        <w:ind w:firstLine="0"/>
        <w:jc w:val="center"/>
      </w:pPr>
      <w:r>
        <w:rPr>
          <w:b/>
        </w:rPr>
        <w:lastRenderedPageBreak/>
        <w:t>СПИСОК ИСПОЛЬЗОВАННЫХ ИСТОЧНИКОВ</w:t>
      </w:r>
    </w:p>
    <w:p w14:paraId="5033EB46" w14:textId="77777777" w:rsidR="00303AA7" w:rsidRDefault="00000000">
      <w:pPr>
        <w:numPr>
          <w:ilvl w:val="0"/>
          <w:numId w:val="1"/>
        </w:numPr>
        <w:ind w:firstLine="0"/>
      </w:pPr>
      <w:r w:rsidRPr="00C65449">
        <w:rPr>
          <w:lang w:val="ru-RU"/>
        </w:rPr>
        <w:t xml:space="preserve">ГОСТ 7.32-2017. Система стандартов по информации, библиотечному и издательскому делу. </w:t>
      </w:r>
      <w:r>
        <w:t>Отчет о научно-исследовательской работе. Структура и правила оформления.</w:t>
      </w:r>
    </w:p>
    <w:p w14:paraId="72D5B9A3" w14:textId="77777777" w:rsidR="00303AA7" w:rsidRDefault="00000000">
      <w:pPr>
        <w:numPr>
          <w:ilvl w:val="0"/>
          <w:numId w:val="1"/>
        </w:numPr>
        <w:ind w:firstLine="0"/>
      </w:pPr>
      <w:r w:rsidRPr="00C65449">
        <w:rPr>
          <w:lang w:val="ru-RU"/>
        </w:rPr>
        <w:t xml:space="preserve">ГОСТ Р 7.0.5-2008. Система стандартов по информации, библиотечному и издательскому делу. </w:t>
      </w:r>
      <w:r>
        <w:t>Библиографическая ссылка. Общие требования и правила составления.</w:t>
      </w:r>
    </w:p>
    <w:p w14:paraId="0C3FA0EC" w14:textId="77777777" w:rsidR="00303AA7" w:rsidRDefault="00000000">
      <w:pPr>
        <w:numPr>
          <w:ilvl w:val="0"/>
          <w:numId w:val="1"/>
        </w:numPr>
        <w:ind w:firstLine="0"/>
      </w:pPr>
      <w:r>
        <w:t>Документация проекта Notary: README.md, docs/Responsobility.md, docs/entities.md, docs/developer-setup.md.</w:t>
      </w:r>
    </w:p>
    <w:p w14:paraId="000D3735" w14:textId="77777777" w:rsidR="00303AA7" w:rsidRPr="00C65449" w:rsidRDefault="00000000">
      <w:pPr>
        <w:numPr>
          <w:ilvl w:val="0"/>
          <w:numId w:val="1"/>
        </w:numPr>
        <w:ind w:firstLine="0"/>
        <w:rPr>
          <w:lang w:val="ru-RU"/>
        </w:rPr>
      </w:pPr>
      <w:r w:rsidRPr="00C65449">
        <w:rPr>
          <w:lang w:val="ru-RU"/>
        </w:rPr>
        <w:t xml:space="preserve">Индивидуальные задания по курсовой работе: каталог </w:t>
      </w:r>
      <w:r>
        <w:t>issues</w:t>
      </w:r>
      <w:r w:rsidRPr="00C65449">
        <w:rPr>
          <w:lang w:val="ru-RU"/>
        </w:rPr>
        <w:t>-</w:t>
      </w:r>
      <w:r>
        <w:t>course</w:t>
      </w:r>
      <w:r w:rsidRPr="00C65449">
        <w:rPr>
          <w:lang w:val="ru-RU"/>
        </w:rPr>
        <w:t>-</w:t>
      </w:r>
      <w:r>
        <w:t>work</w:t>
      </w:r>
      <w:r w:rsidRPr="00C65449">
        <w:rPr>
          <w:lang w:val="ru-RU"/>
        </w:rPr>
        <w:t>/.</w:t>
      </w:r>
    </w:p>
    <w:sectPr w:rsidR="00303AA7" w:rsidRPr="00C65449" w:rsidSect="00034616">
      <w:footerReference w:type="default" r:id="rId8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4C2A0" w14:textId="77777777" w:rsidR="007C31C7" w:rsidRDefault="007C31C7">
      <w:pPr>
        <w:spacing w:line="240" w:lineRule="auto"/>
      </w:pPr>
      <w:r>
        <w:separator/>
      </w:r>
    </w:p>
  </w:endnote>
  <w:endnote w:type="continuationSeparator" w:id="0">
    <w:p w14:paraId="200E4DF6" w14:textId="77777777" w:rsidR="007C31C7" w:rsidRDefault="007C31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237AD" w14:textId="77777777" w:rsidR="00303AA7" w:rsidRDefault="00000000">
    <w:pPr>
      <w:pStyle w:val="a6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C65449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FCBDBC" w14:textId="77777777" w:rsidR="007C31C7" w:rsidRDefault="007C31C7">
      <w:pPr>
        <w:spacing w:line="240" w:lineRule="auto"/>
      </w:pPr>
      <w:r>
        <w:separator/>
      </w:r>
    </w:p>
  </w:footnote>
  <w:footnote w:type="continuationSeparator" w:id="0">
    <w:p w14:paraId="54740E3C" w14:textId="77777777" w:rsidR="007C31C7" w:rsidRDefault="007C31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F7E22"/>
    <w:multiLevelType w:val="multilevel"/>
    <w:tmpl w:val="7008779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444743"/>
    <w:multiLevelType w:val="multilevel"/>
    <w:tmpl w:val="0ED6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45524A7"/>
    <w:multiLevelType w:val="multilevel"/>
    <w:tmpl w:val="A52AE0A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809528E"/>
    <w:multiLevelType w:val="multilevel"/>
    <w:tmpl w:val="96A6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5852668">
    <w:abstractNumId w:val="9"/>
  </w:num>
  <w:num w:numId="2" w16cid:durableId="1783526164">
    <w:abstractNumId w:val="12"/>
  </w:num>
  <w:num w:numId="3" w16cid:durableId="658389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AA7"/>
    <w:rsid w:val="00326F90"/>
    <w:rsid w:val="00485666"/>
    <w:rsid w:val="007C31C7"/>
    <w:rsid w:val="00933575"/>
    <w:rsid w:val="00AA1D8D"/>
    <w:rsid w:val="00B47730"/>
    <w:rsid w:val="00C65449"/>
    <w:rsid w:val="00CB0664"/>
    <w:rsid w:val="00FC1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C92120"/>
  <w14:defaultImageDpi w14:val="300"/>
  <w15:docId w15:val="{1D8B9267-463F-A642-BF1D-C0060436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GOST">
    <w:name w:val="Code Block GOST"/>
    <w:pPr>
      <w:spacing w:after="0" w:line="240" w:lineRule="auto"/>
      <w:ind w:left="709"/>
    </w:pPr>
    <w:rPr>
      <w:rFonts w:ascii="Courier New" w:hAnsi="Courier New"/>
      <w:sz w:val="21"/>
    </w:rPr>
  </w:style>
  <w:style w:type="paragraph" w:styleId="14">
    <w:name w:val="toc 1"/>
    <w:basedOn w:val="a0"/>
    <w:next w:val="a0"/>
    <w:autoRedefine/>
    <w:uiPriority w:val="39"/>
    <w:unhideWhenUsed/>
    <w:rsid w:val="00C65449"/>
    <w:pPr>
      <w:spacing w:after="100"/>
    </w:pPr>
  </w:style>
  <w:style w:type="paragraph" w:styleId="2c">
    <w:name w:val="toc 2"/>
    <w:basedOn w:val="a0"/>
    <w:next w:val="a0"/>
    <w:autoRedefine/>
    <w:uiPriority w:val="39"/>
    <w:unhideWhenUsed/>
    <w:rsid w:val="00C65449"/>
    <w:pPr>
      <w:spacing w:after="100"/>
      <w:ind w:left="280"/>
    </w:pPr>
  </w:style>
  <w:style w:type="character" w:styleId="aff8">
    <w:name w:val="Hyperlink"/>
    <w:basedOn w:val="a1"/>
    <w:uiPriority w:val="99"/>
    <w:unhideWhenUsed/>
    <w:rsid w:val="00C654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2734</Words>
  <Characters>15588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курсовой работы по проекту Notary</dc:title>
  <dc:subject>Курсовая работа, оформление по ГОСТ 7.32-2017</dc:subject>
  <dc:creator>Codex</dc:creator>
  <cp:keywords/>
  <dc:description>generated by python-docx</dc:description>
  <cp:lastModifiedBy>Office</cp:lastModifiedBy>
  <cp:revision>4</cp:revision>
  <dcterms:created xsi:type="dcterms:W3CDTF">2013-12-23T23:15:00Z</dcterms:created>
  <dcterms:modified xsi:type="dcterms:W3CDTF">2026-05-21T08:03:00Z</dcterms:modified>
  <cp:category/>
</cp:coreProperties>
</file>